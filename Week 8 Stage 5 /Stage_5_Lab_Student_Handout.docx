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08E291" w14:textId="1FA327C8" w:rsidR="00F71A2B" w:rsidRDefault="00F71A2B">
      <w:pPr>
        <w:pStyle w:val="Title"/>
        <w:jc w:val="center"/>
      </w:pPr>
      <w:r>
        <w:t>Assignment 2- Case Study</w:t>
      </w:r>
      <w:r w:rsidR="00E023E2">
        <w:t xml:space="preserve"> (</w:t>
      </w:r>
      <w:r w:rsidR="00E023E2" w:rsidRPr="00E023E2">
        <w:t>8995-G level Task)</w:t>
      </w:r>
    </w:p>
    <w:p w14:paraId="07757BD1" w14:textId="77777777" w:rsidR="00F71A2B" w:rsidRDefault="00F71A2B">
      <w:pPr>
        <w:pStyle w:val="Title"/>
        <w:jc w:val="center"/>
      </w:pPr>
      <w:r>
        <w:t xml:space="preserve">Stage 5 Lab Activities </w:t>
      </w:r>
    </w:p>
    <w:p w14:paraId="16DE23A0" w14:textId="6875BA35" w:rsidR="0010435D" w:rsidRDefault="00000000">
      <w:pPr>
        <w:pStyle w:val="Title"/>
        <w:jc w:val="center"/>
      </w:pPr>
      <w:r>
        <w:t>Refactoring SmartCare into a Layered Architecture</w:t>
      </w:r>
    </w:p>
    <w:p w14:paraId="630962A7" w14:textId="4777EBDD" w:rsidR="0010435D" w:rsidRDefault="00000000">
      <w:pPr>
        <w:jc w:val="center"/>
      </w:pPr>
      <w:r>
        <w:t xml:space="preserve">HUMAN ANALYSIS -&gt; REFACTOR -&gt; AI REVIEW -&gt; VERIFY | </w:t>
      </w:r>
      <w:r w:rsidR="00F71A2B">
        <w:t xml:space="preserve">1 </w:t>
      </w:r>
      <w:r>
        <w:t>hour</w:t>
      </w:r>
    </w:p>
    <w:p w14:paraId="7A1A7CFA" w14:textId="77777777" w:rsidR="0010435D" w:rsidRDefault="00000000">
      <w:pPr>
        <w:pStyle w:val="Heading1"/>
      </w:pPr>
      <w:r>
        <w:t>A - Inspect SmartCare v0.4</w:t>
      </w:r>
    </w:p>
    <w:p w14:paraId="65397AA1" w14:textId="77777777" w:rsidR="0010435D" w:rsidRDefault="00000000">
      <w:r>
        <w:t>Identify domain, workflow, data-access and presentation responsibilities currently mixed together.</w:t>
      </w:r>
    </w:p>
    <w:tbl>
      <w:tblPr>
        <w:tblStyle w:val="TableGrid"/>
        <w:tblW w:w="0" w:type="auto"/>
        <w:tblLook w:val="04A0" w:firstRow="1" w:lastRow="0" w:firstColumn="1" w:lastColumn="0" w:noHBand="0" w:noVBand="1"/>
      </w:tblPr>
      <w:tblGrid>
        <w:gridCol w:w="2073"/>
        <w:gridCol w:w="7997"/>
      </w:tblGrid>
      <w:tr w:rsidR="00A80886" w14:paraId="15CDD8E1" w14:textId="77777777" w:rsidTr="00A80886">
        <w:tc>
          <w:tcPr>
            <w:tcW w:w="2093" w:type="dxa"/>
          </w:tcPr>
          <w:p w14:paraId="23E45573" w14:textId="3CD9A62A" w:rsidR="00A80886" w:rsidRDefault="00A80886">
            <w:r>
              <w:t>Responsibility type</w:t>
            </w:r>
          </w:p>
        </w:tc>
        <w:tc>
          <w:tcPr>
            <w:tcW w:w="8203" w:type="dxa"/>
          </w:tcPr>
          <w:p w14:paraId="09AEE683" w14:textId="63E2A41B" w:rsidR="00A80886" w:rsidRDefault="00A80886">
            <w:r>
              <w:t>Problem</w:t>
            </w:r>
          </w:p>
        </w:tc>
      </w:tr>
      <w:tr w:rsidR="00A80886" w14:paraId="4F10575B" w14:textId="77777777" w:rsidTr="00A80886">
        <w:tc>
          <w:tcPr>
            <w:tcW w:w="2093" w:type="dxa"/>
          </w:tcPr>
          <w:p w14:paraId="1505E670" w14:textId="73CE9E53" w:rsidR="00A80886" w:rsidRDefault="00A80886">
            <w:r>
              <w:t>Domain</w:t>
            </w:r>
          </w:p>
        </w:tc>
        <w:tc>
          <w:tcPr>
            <w:tcW w:w="8203" w:type="dxa"/>
          </w:tcPr>
          <w:p w14:paraId="1E662118" w14:textId="142DD907" w:rsidR="00A80886" w:rsidRDefault="00A80886">
            <w:proofErr w:type="spellStart"/>
            <w:r w:rsidRPr="00A80886">
              <w:t>Appointment.cancel</w:t>
            </w:r>
            <w:proofErr w:type="spellEnd"/>
            <w:r w:rsidRPr="00A80886">
              <w:t>() and status rules are correctly placed.</w:t>
            </w:r>
          </w:p>
        </w:tc>
      </w:tr>
      <w:tr w:rsidR="00A80886" w14:paraId="363AEFE7" w14:textId="77777777" w:rsidTr="00A80886">
        <w:tc>
          <w:tcPr>
            <w:tcW w:w="2093" w:type="dxa"/>
          </w:tcPr>
          <w:p w14:paraId="40F41C65" w14:textId="38A06F48" w:rsidR="00A80886" w:rsidRDefault="00A80886">
            <w:r>
              <w:t>Workflow</w:t>
            </w:r>
          </w:p>
        </w:tc>
        <w:tc>
          <w:tcPr>
            <w:tcW w:w="8203" w:type="dxa"/>
          </w:tcPr>
          <w:p w14:paraId="6FF21C77" w14:textId="6991B44B" w:rsidR="00A80886" w:rsidRDefault="00A80886">
            <w:r w:rsidRPr="00A80886">
              <w:t>Booking, overlap checking and scheduling logic have no dedicated home.</w:t>
            </w:r>
          </w:p>
        </w:tc>
      </w:tr>
      <w:tr w:rsidR="00A80886" w14:paraId="4B751536" w14:textId="77777777" w:rsidTr="00A80886">
        <w:tc>
          <w:tcPr>
            <w:tcW w:w="2093" w:type="dxa"/>
          </w:tcPr>
          <w:p w14:paraId="0E122F56" w14:textId="0A806E7B" w:rsidR="00A80886" w:rsidRDefault="00A80886">
            <w:r>
              <w:t>Data Access</w:t>
            </w:r>
          </w:p>
        </w:tc>
        <w:tc>
          <w:tcPr>
            <w:tcW w:w="8203" w:type="dxa"/>
          </w:tcPr>
          <w:p w14:paraId="6AAEB57B" w14:textId="6E0469DD" w:rsidR="00A80886" w:rsidRDefault="00A80886">
            <w:r w:rsidRPr="00A80886">
              <w:t>No repository exists; objects live only in memory with no clear persistence boundary.</w:t>
            </w:r>
          </w:p>
        </w:tc>
      </w:tr>
      <w:tr w:rsidR="00A80886" w14:paraId="62D9FAD9" w14:textId="77777777" w:rsidTr="00A80886">
        <w:tc>
          <w:tcPr>
            <w:tcW w:w="2093" w:type="dxa"/>
          </w:tcPr>
          <w:p w14:paraId="65BB972D" w14:textId="15D551AE" w:rsidR="00A80886" w:rsidRDefault="00A80886">
            <w:r>
              <w:t>Presentation</w:t>
            </w:r>
          </w:p>
        </w:tc>
        <w:tc>
          <w:tcPr>
            <w:tcW w:w="8203" w:type="dxa"/>
          </w:tcPr>
          <w:p w14:paraId="68A37C07" w14:textId="0EBFD305" w:rsidR="00A80886" w:rsidRDefault="00A80886">
            <w:r w:rsidRPr="00A80886">
              <w:t>No layer exists yet, but any print or input logic added to domain classes would be a violation.</w:t>
            </w:r>
          </w:p>
        </w:tc>
      </w:tr>
    </w:tbl>
    <w:p w14:paraId="2F655EE4" w14:textId="77777777" w:rsidR="00A80886" w:rsidRDefault="00A80886"/>
    <w:p w14:paraId="69225D69" w14:textId="77777777" w:rsidR="0010435D" w:rsidRDefault="00000000">
      <w:pPr>
        <w:pStyle w:val="Heading1"/>
      </w:pPr>
      <w:r>
        <w:lastRenderedPageBreak/>
        <w:t>B - Propose Architecture</w:t>
      </w:r>
    </w:p>
    <w:p w14:paraId="666666B3" w14:textId="7D1D29DE" w:rsidR="0010435D" w:rsidRDefault="00000000">
      <w:r>
        <w:t>Draw Presentation -&gt; Service -&gt; Domain, with Service using a Repository abstraction and Persistence implementing it.</w:t>
      </w:r>
      <w:r w:rsidR="00A80886" w:rsidRPr="00A80886">
        <w:t xml:space="preserve"> </w:t>
      </w:r>
      <w:r w:rsidR="00A80886" w:rsidRPr="00A80886">
        <w:drawing>
          <wp:inline distT="0" distB="0" distL="0" distR="0" wp14:anchorId="62F39AA5" wp14:editId="36808FE6">
            <wp:extent cx="3624943" cy="4038600"/>
            <wp:effectExtent l="0" t="0" r="0" b="0"/>
            <wp:docPr id="37513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4972" name=""/>
                    <pic:cNvPicPr/>
                  </pic:nvPicPr>
                  <pic:blipFill>
                    <a:blip r:embed="rId6"/>
                    <a:stretch>
                      <a:fillRect/>
                    </a:stretch>
                  </pic:blipFill>
                  <pic:spPr>
                    <a:xfrm>
                      <a:off x="0" y="0"/>
                      <a:ext cx="3641393" cy="4056927"/>
                    </a:xfrm>
                    <a:prstGeom prst="rect">
                      <a:avLst/>
                    </a:prstGeom>
                  </pic:spPr>
                </pic:pic>
              </a:graphicData>
            </a:graphic>
          </wp:inline>
        </w:drawing>
      </w:r>
    </w:p>
    <w:p w14:paraId="017ECDE7" w14:textId="77777777" w:rsidR="0010435D" w:rsidRDefault="00000000">
      <w:pPr>
        <w:pStyle w:val="Heading1"/>
      </w:pPr>
      <w:r>
        <w:t>C - Create Package Structure</w:t>
      </w:r>
    </w:p>
    <w:p w14:paraId="78ADC778" w14:textId="0EC9F669" w:rsidR="0010435D" w:rsidRDefault="00F42FF9">
      <w:r>
        <w:rPr>
          <w:noProof/>
        </w:rPr>
        <mc:AlternateContent>
          <mc:Choice Requires="wpi">
            <w:drawing>
              <wp:anchor distT="0" distB="0" distL="114300" distR="114300" simplePos="0" relativeHeight="251676672" behindDoc="0" locked="0" layoutInCell="1" allowOverlap="1" wp14:anchorId="377A3BDE" wp14:editId="3C6A5047">
                <wp:simplePos x="0" y="0"/>
                <wp:positionH relativeFrom="column">
                  <wp:posOffset>1569960</wp:posOffset>
                </wp:positionH>
                <wp:positionV relativeFrom="paragraph">
                  <wp:posOffset>58829</wp:posOffset>
                </wp:positionV>
                <wp:extent cx="360" cy="1800"/>
                <wp:effectExtent l="38100" t="38100" r="38100" b="36830"/>
                <wp:wrapNone/>
                <wp:docPr id="385741308" name="Ink 40"/>
                <wp:cNvGraphicFramePr/>
                <a:graphic xmlns:a="http://schemas.openxmlformats.org/drawingml/2006/main">
                  <a:graphicData uri="http://schemas.microsoft.com/office/word/2010/wordprocessingInk">
                    <w14:contentPart bwMode="auto" r:id="rId7">
                      <w14:nvContentPartPr>
                        <w14:cNvContentPartPr/>
                      </w14:nvContentPartPr>
                      <w14:xfrm>
                        <a:off x="0" y="0"/>
                        <a:ext cx="360" cy="1800"/>
                      </w14:xfrm>
                    </w14:contentPart>
                  </a:graphicData>
                </a:graphic>
              </wp:anchor>
            </w:drawing>
          </mc:Choice>
          <mc:Fallback>
            <w:pict>
              <v:shapetype w14:anchorId="790913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123.1pt;margin-top:4.15pt;width:1.05pt;height:1.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">
                <v:imagedata r:id="rId8" o:title=""/>
              </v:shape>
            </w:pict>
          </mc:Fallback>
        </mc:AlternateContent>
      </w:r>
      <w:r w:rsidR="00000000">
        <w:t>Create domain/, services/, repositories/, persistence/ and presentation/ or a justified equivalent.</w:t>
      </w:r>
    </w:p>
    <w:p w14:paraId="304A63E2" w14:textId="74FEDB1B" w:rsidR="00A80886" w:rsidRDefault="00F42FF9">
      <w:r>
        <w:rPr>
          <w:noProof/>
        </w:rPr>
        <mc:AlternateContent>
          <mc:Choice Requires="wps">
            <w:drawing>
              <wp:anchor distT="0" distB="0" distL="114300" distR="114300" simplePos="0" relativeHeight="251634176" behindDoc="0" locked="0" layoutInCell="1" allowOverlap="1" wp14:anchorId="42DA6EA2" wp14:editId="0BE56C56">
                <wp:simplePos x="0" y="0"/>
                <wp:positionH relativeFrom="column">
                  <wp:posOffset>-52387</wp:posOffset>
                </wp:positionH>
                <wp:positionV relativeFrom="paragraph">
                  <wp:posOffset>24448</wp:posOffset>
                </wp:positionV>
                <wp:extent cx="1014412" cy="246380"/>
                <wp:effectExtent l="0" t="0" r="14605" b="7620"/>
                <wp:wrapNone/>
                <wp:docPr id="493197976" name="Text Box 6"/>
                <wp:cNvGraphicFramePr/>
                <a:graphic xmlns:a="http://schemas.openxmlformats.org/drawingml/2006/main">
                  <a:graphicData uri="http://schemas.microsoft.com/office/word/2010/wordprocessingShape">
                    <wps:wsp>
                      <wps:cNvSpPr txBox="1"/>
                      <wps:spPr>
                        <a:xfrm>
                          <a:off x="0" y="0"/>
                          <a:ext cx="1014412" cy="246380"/>
                        </a:xfrm>
                        <a:prstGeom prst="rect">
                          <a:avLst/>
                        </a:prstGeom>
                        <a:solidFill>
                          <a:schemeClr val="lt1"/>
                        </a:solidFill>
                        <a:ln w="6350">
                          <a:solidFill>
                            <a:prstClr val="black"/>
                          </a:solidFill>
                        </a:ln>
                      </wps:spPr>
                      <wps:txbx>
                        <w:txbxContent>
                          <w:p w14:paraId="4CBCEA36" w14:textId="51E5CE27" w:rsidR="00A80886" w:rsidRPr="00A80886" w:rsidRDefault="00A80886">
                            <w:pPr>
                              <w:rPr>
                                <w:lang w:val="en-AU"/>
                              </w:rPr>
                            </w:pPr>
                            <w:r>
                              <w:rPr>
                                <w:lang w:val="en-AU"/>
                              </w:rPr>
                              <w:t>SmartCare</w:t>
                            </w:r>
                            <w:r w:rsidR="00F42FF9">
                              <w:rPr>
                                <w:lang w:val="en-AU"/>
                              </w:rPr>
                              <w:t>//</w:t>
                            </w:r>
                            <w:r>
                              <w:rPr>
                                <w:lang w:val="en-A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2DA6EA2" id="_x0000_t202" coordsize="21600,21600" o:spt="202" path="m,l,21600r21600,l21600,xe">
                <v:stroke joinstyle="miter"/>
                <v:path gradientshapeok="t" o:connecttype="rect"/>
              </v:shapetype>
              <v:shape id="Text Box 6" o:spid="_x0000_s1026" type="#_x0000_t202" style="position:absolute;margin-left:-4.1pt;margin-top:1.95pt;width:79.85pt;height:19.4pt;z-index:251634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" fillcolor="white [3201]" strokeweight=".5pt">
                <v:textbox>
                  <w:txbxContent>
                    <w:p w14:paraId="4CBCEA36" w14:textId="51E5CE27" w:rsidR="00A80886" w:rsidRPr="00A80886" w:rsidRDefault="00A80886">
                      <w:pPr>
                        <w:rPr>
                          <w:lang w:val="en-AU"/>
                        </w:rPr>
                      </w:pPr>
                      <w:r>
                        <w:rPr>
                          <w:lang w:val="en-AU"/>
                        </w:rPr>
                        <w:t>SmartCare</w:t>
                      </w:r>
                      <w:r w:rsidR="00F42FF9">
                        <w:rPr>
                          <w:lang w:val="en-AU"/>
                        </w:rPr>
                        <w:t>//</w:t>
                      </w:r>
                      <w:r>
                        <w:rPr>
                          <w:lang w:val="en-AU"/>
                        </w:rPr>
                        <w:t>/</w:t>
                      </w:r>
                    </w:p>
                  </w:txbxContent>
                </v:textbox>
              </v:shape>
            </w:pict>
          </mc:Fallback>
        </mc:AlternateContent>
      </w:r>
      <w:r w:rsidR="00A80886">
        <w:rPr>
          <w:noProof/>
        </w:rPr>
        <mc:AlternateContent>
          <mc:Choice Requires="wpi">
            <w:drawing>
              <wp:anchor distT="0" distB="0" distL="114300" distR="114300" simplePos="0" relativeHeight="251632128" behindDoc="0" locked="0" layoutInCell="1" allowOverlap="1" wp14:anchorId="1B238CDB" wp14:editId="2157F168">
                <wp:simplePos x="0" y="0"/>
                <wp:positionH relativeFrom="column">
                  <wp:posOffset>-52560</wp:posOffset>
                </wp:positionH>
                <wp:positionV relativeFrom="paragraph">
                  <wp:posOffset>23384</wp:posOffset>
                </wp:positionV>
                <wp:extent cx="214920" cy="246600"/>
                <wp:effectExtent l="38100" t="38100" r="26670" b="45720"/>
                <wp:wrapNone/>
                <wp:docPr id="1884341181"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214920" cy="246600"/>
                      </w14:xfrm>
                    </w14:contentPart>
                  </a:graphicData>
                </a:graphic>
              </wp:anchor>
            </w:drawing>
          </mc:Choice>
          <mc:Fallback>
            <w:pict>
              <v:shape w14:anchorId="329238B9" id="Ink 4" o:spid="_x0000_s1026" type="#_x0000_t75" style="position:absolute;margin-left:-4.65pt;margin-top:1.35pt;width:17.9pt;height:20.4pt;z-index:25163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">
                <v:imagedata r:id="rId10" o:title=""/>
              </v:shape>
            </w:pict>
          </mc:Fallback>
        </mc:AlternateContent>
      </w:r>
    </w:p>
    <w:p w14:paraId="51C31EC4" w14:textId="71B3B6D3" w:rsidR="00A80886" w:rsidRDefault="00F42FF9">
      <w:r>
        <w:rPr>
          <w:noProof/>
        </w:rPr>
        <mc:AlternateContent>
          <mc:Choice Requires="wps">
            <w:drawing>
              <wp:anchor distT="0" distB="0" distL="114300" distR="114300" simplePos="0" relativeHeight="251651584" behindDoc="0" locked="0" layoutInCell="1" allowOverlap="1" wp14:anchorId="122F080A" wp14:editId="57DEA8D7">
                <wp:simplePos x="0" y="0"/>
                <wp:positionH relativeFrom="column">
                  <wp:posOffset>719138</wp:posOffset>
                </wp:positionH>
                <wp:positionV relativeFrom="paragraph">
                  <wp:posOffset>162560</wp:posOffset>
                </wp:positionV>
                <wp:extent cx="700087" cy="238760"/>
                <wp:effectExtent l="0" t="0" r="11430" b="15240"/>
                <wp:wrapNone/>
                <wp:docPr id="825564493" name="Text Box 44"/>
                <wp:cNvGraphicFramePr/>
                <a:graphic xmlns:a="http://schemas.openxmlformats.org/drawingml/2006/main">
                  <a:graphicData uri="http://schemas.microsoft.com/office/word/2010/wordprocessingShape">
                    <wps:wsp>
                      <wps:cNvSpPr txBox="1"/>
                      <wps:spPr>
                        <a:xfrm>
                          <a:off x="0" y="0"/>
                          <a:ext cx="700087" cy="238760"/>
                        </a:xfrm>
                        <a:prstGeom prst="rect">
                          <a:avLst/>
                        </a:prstGeom>
                        <a:solidFill>
                          <a:schemeClr val="lt1"/>
                        </a:solidFill>
                        <a:ln w="6350">
                          <a:solidFill>
                            <a:prstClr val="black"/>
                          </a:solidFill>
                        </a:ln>
                      </wps:spPr>
                      <wps:txbx>
                        <w:txbxContent>
                          <w:p w14:paraId="02E9881A" w14:textId="656E90BE" w:rsidR="00F42FF9" w:rsidRPr="00F42FF9" w:rsidRDefault="00F42FF9" w:rsidP="00F42FF9">
                            <w:pPr>
                              <w:rPr>
                                <w:lang w:val="en-AU"/>
                              </w:rPr>
                            </w:pPr>
                            <w:r>
                              <w:rPr>
                                <w:lang w:val="en-AU"/>
                              </w:rPr>
                              <w:t>Domain/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F080A" id="Text Box 44" o:spid="_x0000_s1027" type="#_x0000_t202" style="position:absolute;margin-left:56.65pt;margin-top:12.8pt;width:55.1pt;height:18.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" fillcolor="white [3201]" strokeweight=".5pt">
                <v:textbox>
                  <w:txbxContent>
                    <w:p w14:paraId="02E9881A" w14:textId="656E90BE" w:rsidR="00F42FF9" w:rsidRPr="00F42FF9" w:rsidRDefault="00F42FF9" w:rsidP="00F42FF9">
                      <w:pPr>
                        <w:rPr>
                          <w:lang w:val="en-AU"/>
                        </w:rPr>
                      </w:pPr>
                      <w:r>
                        <w:rPr>
                          <w:lang w:val="en-AU"/>
                        </w:rPr>
                        <w:t>Domain/</w:t>
                      </w:r>
                    </w:p>
                  </w:txbxContent>
                </v:textbox>
              </v:shape>
            </w:pict>
          </mc:Fallback>
        </mc:AlternateContent>
      </w:r>
    </w:p>
    <w:p w14:paraId="5EC0BFD7" w14:textId="7D14C46A" w:rsidR="00A80886" w:rsidRDefault="00F42FF9">
      <w:r>
        <w:rPr>
          <w:noProof/>
        </w:rPr>
        <mc:AlternateContent>
          <mc:Choice Requires="wps">
            <w:drawing>
              <wp:anchor distT="0" distB="0" distL="114300" distR="114300" simplePos="0" relativeHeight="251653632" behindDoc="0" locked="0" layoutInCell="1" allowOverlap="1" wp14:anchorId="03323424" wp14:editId="08B65A5F">
                <wp:simplePos x="0" y="0"/>
                <wp:positionH relativeFrom="column">
                  <wp:posOffset>866775</wp:posOffset>
                </wp:positionH>
                <wp:positionV relativeFrom="paragraph">
                  <wp:posOffset>129224</wp:posOffset>
                </wp:positionV>
                <wp:extent cx="819150" cy="268922"/>
                <wp:effectExtent l="0" t="0" r="19050" b="10795"/>
                <wp:wrapNone/>
                <wp:docPr id="265049577" name="Text Box 44"/>
                <wp:cNvGraphicFramePr/>
                <a:graphic xmlns:a="http://schemas.openxmlformats.org/drawingml/2006/main">
                  <a:graphicData uri="http://schemas.microsoft.com/office/word/2010/wordprocessingShape">
                    <wps:wsp>
                      <wps:cNvSpPr txBox="1"/>
                      <wps:spPr>
                        <a:xfrm>
                          <a:off x="0" y="0"/>
                          <a:ext cx="819150" cy="268922"/>
                        </a:xfrm>
                        <a:prstGeom prst="rect">
                          <a:avLst/>
                        </a:prstGeom>
                        <a:solidFill>
                          <a:schemeClr val="lt1"/>
                        </a:solidFill>
                        <a:ln w="6350">
                          <a:solidFill>
                            <a:prstClr val="black"/>
                          </a:solidFill>
                        </a:ln>
                      </wps:spPr>
                      <wps:txbx>
                        <w:txbxContent>
                          <w:p w14:paraId="0A35884B" w14:textId="096C5E56" w:rsidR="00F42FF9" w:rsidRPr="00F42FF9" w:rsidRDefault="00F42FF9" w:rsidP="00F42FF9">
                            <w:pPr>
                              <w:rPr>
                                <w:lang w:val="en-AU"/>
                              </w:rPr>
                            </w:pPr>
                            <w:r>
                              <w:rPr>
                                <w:lang w:val="en-AU"/>
                              </w:rPr>
                              <w:t>Patient.py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23424" id="_x0000_s1028" type="#_x0000_t202" style="position:absolute;margin-left:68.25pt;margin-top:10.2pt;width:64.5pt;height:21.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" fillcolor="white [3201]" strokeweight=".5pt">
                <v:textbox>
                  <w:txbxContent>
                    <w:p w14:paraId="0A35884B" w14:textId="096C5E56" w:rsidR="00F42FF9" w:rsidRPr="00F42FF9" w:rsidRDefault="00F42FF9" w:rsidP="00F42FF9">
                      <w:pPr>
                        <w:rPr>
                          <w:lang w:val="en-AU"/>
                        </w:rPr>
                      </w:pPr>
                      <w:r>
                        <w:rPr>
                          <w:lang w:val="en-AU"/>
                        </w:rPr>
                        <w:t>Patient.py</w:t>
                      </w:r>
                    </w:p>
                  </w:txbxContent>
                </v:textbox>
              </v:shape>
            </w:pict>
          </mc:Fallback>
        </mc:AlternateContent>
      </w:r>
      <w:r>
        <w:rPr>
          <w:noProof/>
        </w:rPr>
        <mc:AlternateContent>
          <mc:Choice Requires="wpi">
            <w:drawing>
              <wp:anchor distT="0" distB="0" distL="114300" distR="114300" simplePos="0" relativeHeight="251639296" behindDoc="0" locked="0" layoutInCell="1" allowOverlap="1" wp14:anchorId="5F5EE507" wp14:editId="0AE85C62">
                <wp:simplePos x="0" y="0"/>
                <wp:positionH relativeFrom="column">
                  <wp:posOffset>-720</wp:posOffset>
                </wp:positionH>
                <wp:positionV relativeFrom="paragraph">
                  <wp:posOffset>16316</wp:posOffset>
                </wp:positionV>
                <wp:extent cx="667080" cy="40680"/>
                <wp:effectExtent l="38100" t="38100" r="44450" b="35560"/>
                <wp:wrapNone/>
                <wp:docPr id="2098017541" name="Ink 28"/>
                <wp:cNvGraphicFramePr/>
                <a:graphic xmlns:a="http://schemas.openxmlformats.org/drawingml/2006/main">
                  <a:graphicData uri="http://schemas.microsoft.com/office/word/2010/wordprocessingInk">
                    <w14:contentPart bwMode="auto" r:id="rId11">
                      <w14:nvContentPartPr>
                        <w14:cNvContentPartPr/>
                      </w14:nvContentPartPr>
                      <w14:xfrm>
                        <a:off x="0" y="0"/>
                        <a:ext cx="667080" cy="40680"/>
                      </w14:xfrm>
                    </w14:contentPart>
                  </a:graphicData>
                </a:graphic>
              </wp:anchor>
            </w:drawing>
          </mc:Choice>
          <mc:Fallback>
            <w:pict>
              <v:shape w14:anchorId="17D0EC93" id="Ink 28" o:spid="_x0000_s1026" type="#_x0000_t75" style="position:absolute;margin-left:-.55pt;margin-top:.8pt;width:53.55pt;height:4.15pt;z-index:25163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">
                <v:imagedata r:id="rId12" o:title=""/>
              </v:shape>
            </w:pict>
          </mc:Fallback>
        </mc:AlternateContent>
      </w:r>
    </w:p>
    <w:p w14:paraId="6012E6B4" w14:textId="1A7E15EE" w:rsidR="00A80886" w:rsidRDefault="00F42FF9">
      <w:r>
        <w:rPr>
          <w:noProof/>
        </w:rPr>
        <mc:AlternateContent>
          <mc:Choice Requires="wps">
            <w:drawing>
              <wp:anchor distT="0" distB="0" distL="114300" distR="114300" simplePos="0" relativeHeight="251660800" behindDoc="0" locked="0" layoutInCell="1" allowOverlap="1" wp14:anchorId="3D1A76AD" wp14:editId="6DB23499">
                <wp:simplePos x="0" y="0"/>
                <wp:positionH relativeFrom="column">
                  <wp:posOffset>1000124</wp:posOffset>
                </wp:positionH>
                <wp:positionV relativeFrom="paragraph">
                  <wp:posOffset>286385</wp:posOffset>
                </wp:positionV>
                <wp:extent cx="1204913" cy="268922"/>
                <wp:effectExtent l="0" t="0" r="14605" b="10795"/>
                <wp:wrapNone/>
                <wp:docPr id="1928579680" name="Text Box 44"/>
                <wp:cNvGraphicFramePr/>
                <a:graphic xmlns:a="http://schemas.openxmlformats.org/drawingml/2006/main">
                  <a:graphicData uri="http://schemas.microsoft.com/office/word/2010/wordprocessingShape">
                    <wps:wsp>
                      <wps:cNvSpPr txBox="1"/>
                      <wps:spPr>
                        <a:xfrm>
                          <a:off x="0" y="0"/>
                          <a:ext cx="1204913" cy="268922"/>
                        </a:xfrm>
                        <a:prstGeom prst="rect">
                          <a:avLst/>
                        </a:prstGeom>
                        <a:solidFill>
                          <a:schemeClr val="lt1"/>
                        </a:solidFill>
                        <a:ln w="6350">
                          <a:solidFill>
                            <a:prstClr val="black"/>
                          </a:solidFill>
                        </a:ln>
                      </wps:spPr>
                      <wps:txbx>
                        <w:txbxContent>
                          <w:p w14:paraId="4E10F901" w14:textId="384E571C" w:rsidR="00F42FF9" w:rsidRPr="00F42FF9" w:rsidRDefault="00F42FF9" w:rsidP="00F42FF9">
                            <w:pPr>
                              <w:rPr>
                                <w:lang w:val="en-AU"/>
                              </w:rPr>
                            </w:pPr>
                            <w:r>
                              <w:rPr>
                                <w:lang w:val="en-AU"/>
                              </w:rPr>
                              <w:t>Practitioner.py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A76AD" id="_x0000_s1029" type="#_x0000_t202" style="position:absolute;margin-left:78.75pt;margin-top:22.55pt;width:94.9pt;height:21.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" fillcolor="white [3201]" strokeweight=".5pt">
                <v:textbox>
                  <w:txbxContent>
                    <w:p w14:paraId="4E10F901" w14:textId="384E571C" w:rsidR="00F42FF9" w:rsidRPr="00F42FF9" w:rsidRDefault="00F42FF9" w:rsidP="00F42FF9">
                      <w:pPr>
                        <w:rPr>
                          <w:lang w:val="en-AU"/>
                        </w:rPr>
                      </w:pPr>
                      <w:r>
                        <w:rPr>
                          <w:lang w:val="en-AU"/>
                        </w:rPr>
                        <w:t>Practitioner.py</w:t>
                      </w:r>
                    </w:p>
                  </w:txbxContent>
                </v:textbox>
              </v:shape>
            </w:pict>
          </mc:Fallback>
        </mc:AlternateContent>
      </w:r>
      <w:r>
        <w:rPr>
          <w:noProof/>
        </w:rPr>
        <mc:AlternateContent>
          <mc:Choice Requires="wpi">
            <w:drawing>
              <wp:anchor distT="0" distB="0" distL="114300" distR="114300" simplePos="0" relativeHeight="251645440" behindDoc="0" locked="0" layoutInCell="1" allowOverlap="1" wp14:anchorId="0EA065C9" wp14:editId="2C7E927F">
                <wp:simplePos x="0" y="0"/>
                <wp:positionH relativeFrom="column">
                  <wp:posOffset>549275</wp:posOffset>
                </wp:positionH>
                <wp:positionV relativeFrom="paragraph">
                  <wp:posOffset>-227330</wp:posOffset>
                </wp:positionV>
                <wp:extent cx="539600" cy="957985"/>
                <wp:effectExtent l="38100" t="38100" r="0" b="45720"/>
                <wp:wrapNone/>
                <wp:docPr id="1112087573" name="Ink 33"/>
                <wp:cNvGraphicFramePr/>
                <a:graphic xmlns:a="http://schemas.openxmlformats.org/drawingml/2006/main">
                  <a:graphicData uri="http://schemas.microsoft.com/office/word/2010/wordprocessingInk">
                    <w14:contentPart bwMode="auto" r:id="rId13">
                      <w14:nvContentPartPr>
                        <w14:cNvContentPartPr/>
                      </w14:nvContentPartPr>
                      <w14:xfrm>
                        <a:off x="0" y="0"/>
                        <a:ext cx="539600" cy="957985"/>
                      </w14:xfrm>
                    </w14:contentPart>
                  </a:graphicData>
                </a:graphic>
              </wp:anchor>
            </w:drawing>
          </mc:Choice>
          <mc:Fallback>
            <w:pict>
              <v:shape w14:anchorId="5C8515A2" id="Ink 33" o:spid="_x0000_s1026" type="#_x0000_t75" style="position:absolute;margin-left:42.75pt;margin-top:-18.4pt;width:43.5pt;height:76.45pt;z-index:25164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">
                <v:imagedata r:id="rId14" o:title=""/>
              </v:shape>
            </w:pict>
          </mc:Fallback>
        </mc:AlternateContent>
      </w:r>
      <w:r>
        <w:rPr>
          <w:noProof/>
        </w:rPr>
        <mc:AlternateContent>
          <mc:Choice Requires="wpi">
            <w:drawing>
              <wp:anchor distT="0" distB="0" distL="114300" distR="114300" simplePos="0" relativeHeight="251638272" behindDoc="0" locked="0" layoutInCell="1" allowOverlap="1" wp14:anchorId="1883EF04" wp14:editId="1F1280B5">
                <wp:simplePos x="0" y="0"/>
                <wp:positionH relativeFrom="column">
                  <wp:posOffset>-15857</wp:posOffset>
                </wp:positionH>
                <wp:positionV relativeFrom="paragraph">
                  <wp:posOffset>-585322</wp:posOffset>
                </wp:positionV>
                <wp:extent cx="32760" cy="1689120"/>
                <wp:effectExtent l="38100" t="38100" r="31115" b="38100"/>
                <wp:wrapNone/>
                <wp:docPr id="450658497"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32760" cy="1689120"/>
                      </w14:xfrm>
                    </w14:contentPart>
                  </a:graphicData>
                </a:graphic>
              </wp:anchor>
            </w:drawing>
          </mc:Choice>
          <mc:Fallback>
            <w:pict>
              <v:shape w14:anchorId="3D0793C1" id="Ink 7" o:spid="_x0000_s1026" type="#_x0000_t75" style="position:absolute;margin-left:-1.75pt;margin-top:-46.6pt;width:3.6pt;height:133.95pt;z-index:25163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">
                <v:imagedata r:id="rId16" o:title=""/>
              </v:shape>
            </w:pict>
          </mc:Fallback>
        </mc:AlternateContent>
      </w:r>
      <w:r w:rsidR="00A80886">
        <w:rPr>
          <w:noProof/>
        </w:rPr>
        <mc:AlternateContent>
          <mc:Choice Requires="wpi">
            <w:drawing>
              <wp:anchor distT="0" distB="0" distL="114300" distR="114300" simplePos="0" relativeHeight="251629056" behindDoc="0" locked="0" layoutInCell="1" allowOverlap="1" wp14:anchorId="6E0AA2BD" wp14:editId="1C990EF4">
                <wp:simplePos x="0" y="0"/>
                <wp:positionH relativeFrom="column">
                  <wp:posOffset>-749520</wp:posOffset>
                </wp:positionH>
                <wp:positionV relativeFrom="paragraph">
                  <wp:posOffset>410164</wp:posOffset>
                </wp:positionV>
                <wp:extent cx="360" cy="360"/>
                <wp:effectExtent l="38100" t="38100" r="38100" b="38100"/>
                <wp:wrapNone/>
                <wp:docPr id="586897226"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0B5FDCC3" id="Ink 3" o:spid="_x0000_s1026" type="#_x0000_t75" style="position:absolute;margin-left:-59.5pt;margin-top:31.8pt;width:1.05pt;height:1.05pt;z-index:25162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">
                <v:imagedata r:id="rId18" o:title=""/>
              </v:shape>
            </w:pict>
          </mc:Fallback>
        </mc:AlternateContent>
      </w:r>
    </w:p>
    <w:p w14:paraId="604451EE" w14:textId="7DE143A2" w:rsidR="00A80886" w:rsidRDefault="00F42FF9">
      <w:r>
        <w:rPr>
          <w:noProof/>
        </w:rPr>
        <mc:AlternateContent>
          <mc:Choice Requires="wps">
            <w:drawing>
              <wp:anchor distT="0" distB="0" distL="114300" distR="114300" simplePos="0" relativeHeight="251667968" behindDoc="0" locked="0" layoutInCell="1" allowOverlap="1" wp14:anchorId="0D7EC4F4" wp14:editId="1F6768A2">
                <wp:simplePos x="0" y="0"/>
                <wp:positionH relativeFrom="column">
                  <wp:posOffset>1090613</wp:posOffset>
                </wp:positionH>
                <wp:positionV relativeFrom="paragraph">
                  <wp:posOffset>314960</wp:posOffset>
                </wp:positionV>
                <wp:extent cx="1195387" cy="268922"/>
                <wp:effectExtent l="0" t="0" r="11430" b="10795"/>
                <wp:wrapNone/>
                <wp:docPr id="580815078" name="Text Box 44"/>
                <wp:cNvGraphicFramePr/>
                <a:graphic xmlns:a="http://schemas.openxmlformats.org/drawingml/2006/main">
                  <a:graphicData uri="http://schemas.microsoft.com/office/word/2010/wordprocessingShape">
                    <wps:wsp>
                      <wps:cNvSpPr txBox="1"/>
                      <wps:spPr>
                        <a:xfrm>
                          <a:off x="0" y="0"/>
                          <a:ext cx="1195387" cy="268922"/>
                        </a:xfrm>
                        <a:prstGeom prst="rect">
                          <a:avLst/>
                        </a:prstGeom>
                        <a:solidFill>
                          <a:schemeClr val="lt1"/>
                        </a:solidFill>
                        <a:ln w="6350">
                          <a:solidFill>
                            <a:prstClr val="black"/>
                          </a:solidFill>
                        </a:ln>
                      </wps:spPr>
                      <wps:txbx>
                        <w:txbxContent>
                          <w:p w14:paraId="6898B755" w14:textId="0F29CA38" w:rsidR="00F42FF9" w:rsidRPr="00F42FF9" w:rsidRDefault="00F42FF9" w:rsidP="00F42FF9">
                            <w:pPr>
                              <w:rPr>
                                <w:lang w:val="en-AU"/>
                              </w:rPr>
                            </w:pPr>
                            <w:r>
                              <w:rPr>
                                <w:lang w:val="en-AU"/>
                              </w:rPr>
                              <w:t>Appointment.py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EC4F4" id="_x0000_s1030" type="#_x0000_t202" style="position:absolute;margin-left:85.9pt;margin-top:24.8pt;width:94.1pt;height:21.1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" fillcolor="white [3201]" strokeweight=".5pt">
                <v:textbox>
                  <w:txbxContent>
                    <w:p w14:paraId="6898B755" w14:textId="0F29CA38" w:rsidR="00F42FF9" w:rsidRPr="00F42FF9" w:rsidRDefault="00F42FF9" w:rsidP="00F42FF9">
                      <w:pPr>
                        <w:rPr>
                          <w:lang w:val="en-AU"/>
                        </w:rPr>
                      </w:pPr>
                      <w:r>
                        <w:rPr>
                          <w:lang w:val="en-AU"/>
                        </w:rPr>
                        <w:t>Appointment.py</w:t>
                      </w:r>
                    </w:p>
                  </w:txbxContent>
                </v:textbox>
              </v:shape>
            </w:pict>
          </mc:Fallback>
        </mc:AlternateContent>
      </w:r>
    </w:p>
    <w:p w14:paraId="25141963" w14:textId="5591EFF4" w:rsidR="00A80886" w:rsidRDefault="00F42FF9">
      <w:r>
        <w:rPr>
          <w:noProof/>
        </w:rPr>
        <mc:AlternateContent>
          <mc:Choice Requires="wpi">
            <w:drawing>
              <wp:anchor distT="0" distB="0" distL="114300" distR="114300" simplePos="0" relativeHeight="251705344" behindDoc="0" locked="0" layoutInCell="1" allowOverlap="1" wp14:anchorId="5AAF4B0A" wp14:editId="37A581F1">
                <wp:simplePos x="0" y="0"/>
                <wp:positionH relativeFrom="column">
                  <wp:posOffset>2235315</wp:posOffset>
                </wp:positionH>
                <wp:positionV relativeFrom="paragraph">
                  <wp:posOffset>2006868</wp:posOffset>
                </wp:positionV>
                <wp:extent cx="284760" cy="299520"/>
                <wp:effectExtent l="38100" t="38100" r="33020" b="43815"/>
                <wp:wrapNone/>
                <wp:docPr id="1602667262" name="Ink 45"/>
                <wp:cNvGraphicFramePr/>
                <a:graphic xmlns:a="http://schemas.openxmlformats.org/drawingml/2006/main">
                  <a:graphicData uri="http://schemas.microsoft.com/office/word/2010/wordprocessingInk">
                    <w14:contentPart bwMode="auto" r:id="rId19">
                      <w14:nvContentPartPr>
                        <w14:cNvContentPartPr/>
                      </w14:nvContentPartPr>
                      <w14:xfrm>
                        <a:off x="0" y="0"/>
                        <a:ext cx="284760" cy="299520"/>
                      </w14:xfrm>
                    </w14:contentPart>
                  </a:graphicData>
                </a:graphic>
              </wp:anchor>
            </w:drawing>
          </mc:Choice>
          <mc:Fallback>
            <w:pict>
              <v:shape w14:anchorId="56CB5A7B" id="Ink 45" o:spid="_x0000_s1026" type="#_x0000_t75" style="position:absolute;margin-left:175.5pt;margin-top:157.5pt;width:23.4pt;height:24.6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">
                <v:imagedata r:id="rId20" o:title=""/>
              </v:shape>
            </w:pict>
          </mc:Fallback>
        </mc:AlternateContent>
      </w:r>
      <w:r>
        <w:rPr>
          <w:noProof/>
        </w:rPr>
        <mc:AlternateContent>
          <mc:Choice Requires="wps">
            <w:drawing>
              <wp:anchor distT="0" distB="0" distL="114300" distR="114300" simplePos="0" relativeHeight="251678208" behindDoc="0" locked="0" layoutInCell="1" allowOverlap="1" wp14:anchorId="6D88E3B8" wp14:editId="65155C6D">
                <wp:simplePos x="0" y="0"/>
                <wp:positionH relativeFrom="column">
                  <wp:posOffset>1466850</wp:posOffset>
                </wp:positionH>
                <wp:positionV relativeFrom="paragraph">
                  <wp:posOffset>1691957</wp:posOffset>
                </wp:positionV>
                <wp:extent cx="1104900" cy="268922"/>
                <wp:effectExtent l="0" t="0" r="12700" b="10795"/>
                <wp:wrapNone/>
                <wp:docPr id="470867160" name="Text Box 44"/>
                <wp:cNvGraphicFramePr/>
                <a:graphic xmlns:a="http://schemas.openxmlformats.org/drawingml/2006/main">
                  <a:graphicData uri="http://schemas.microsoft.com/office/word/2010/wordprocessingShape">
                    <wps:wsp>
                      <wps:cNvSpPr txBox="1"/>
                      <wps:spPr>
                        <a:xfrm>
                          <a:off x="0" y="0"/>
                          <a:ext cx="1104900" cy="268922"/>
                        </a:xfrm>
                        <a:prstGeom prst="rect">
                          <a:avLst/>
                        </a:prstGeom>
                        <a:solidFill>
                          <a:schemeClr val="lt1"/>
                        </a:solidFill>
                        <a:ln w="6350">
                          <a:solidFill>
                            <a:prstClr val="black"/>
                          </a:solidFill>
                        </a:ln>
                      </wps:spPr>
                      <wps:txbx>
                        <w:txbxContent>
                          <w:p w14:paraId="4F3C9EFD" w14:textId="63C021AF" w:rsidR="00F42FF9" w:rsidRPr="00F42FF9" w:rsidRDefault="00F42FF9" w:rsidP="00F42FF9">
                            <w:pPr>
                              <w:rPr>
                                <w:lang w:val="en-AU"/>
                              </w:rPr>
                            </w:pPr>
                            <w:r>
                              <w:rPr>
                                <w:lang w:val="en-AU"/>
                              </w:rPr>
                              <w:t>Persistence/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8E3B8" id="_x0000_s1031" type="#_x0000_t202" style="position:absolute;margin-left:115.5pt;margin-top:133.2pt;width:87pt;height:21.1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" fillcolor="white [3201]" strokeweight=".5pt">
                <v:textbox>
                  <w:txbxContent>
                    <w:p w14:paraId="4F3C9EFD" w14:textId="63C021AF" w:rsidR="00F42FF9" w:rsidRPr="00F42FF9" w:rsidRDefault="00F42FF9" w:rsidP="00F42FF9">
                      <w:pPr>
                        <w:rPr>
                          <w:lang w:val="en-AU"/>
                        </w:rPr>
                      </w:pPr>
                      <w:r>
                        <w:rPr>
                          <w:lang w:val="en-AU"/>
                        </w:rPr>
                        <w:t>Persistence/</w:t>
                      </w:r>
                    </w:p>
                  </w:txbxContent>
                </v:textbox>
              </v:shape>
            </w:pict>
          </mc:Fallback>
        </mc:AlternateContent>
      </w:r>
      <w:r>
        <w:rPr>
          <w:noProof/>
        </w:rPr>
        <mc:AlternateContent>
          <mc:Choice Requires="wps">
            <w:drawing>
              <wp:anchor distT="0" distB="0" distL="114300" distR="114300" simplePos="0" relativeHeight="251688448" behindDoc="0" locked="0" layoutInCell="1" allowOverlap="1" wp14:anchorId="133940CA" wp14:editId="3B1B1788">
                <wp:simplePos x="0" y="0"/>
                <wp:positionH relativeFrom="column">
                  <wp:posOffset>2571750</wp:posOffset>
                </wp:positionH>
                <wp:positionV relativeFrom="paragraph">
                  <wp:posOffset>2139633</wp:posOffset>
                </wp:positionV>
                <wp:extent cx="2571750" cy="268922"/>
                <wp:effectExtent l="0" t="0" r="19050" b="10795"/>
                <wp:wrapNone/>
                <wp:docPr id="1957972506" name="Text Box 44"/>
                <wp:cNvGraphicFramePr/>
                <a:graphic xmlns:a="http://schemas.openxmlformats.org/drawingml/2006/main">
                  <a:graphicData uri="http://schemas.microsoft.com/office/word/2010/wordprocessingShape">
                    <wps:wsp>
                      <wps:cNvSpPr txBox="1"/>
                      <wps:spPr>
                        <a:xfrm>
                          <a:off x="0" y="0"/>
                          <a:ext cx="2571750" cy="268922"/>
                        </a:xfrm>
                        <a:prstGeom prst="rect">
                          <a:avLst/>
                        </a:prstGeom>
                        <a:solidFill>
                          <a:schemeClr val="lt1"/>
                        </a:solidFill>
                        <a:ln w="6350">
                          <a:solidFill>
                            <a:prstClr val="black"/>
                          </a:solidFill>
                        </a:ln>
                      </wps:spPr>
                      <wps:txbx>
                        <w:txbxContent>
                          <w:p w14:paraId="66891F3E" w14:textId="3E23346E" w:rsidR="00F42FF9" w:rsidRPr="00F42FF9" w:rsidRDefault="00F42FF9" w:rsidP="00F42FF9">
                            <w:pPr>
                              <w:rPr>
                                <w:lang w:val="en-AU"/>
                              </w:rPr>
                            </w:pPr>
                            <w:r>
                              <w:rPr>
                                <w:lang w:val="en-AU"/>
                              </w:rPr>
                              <w:t>IN_memory_appointment_repsository.py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940CA" id="_x0000_s1032" type="#_x0000_t202" style="position:absolute;margin-left:202.5pt;margin-top:168.5pt;width:202.5pt;height:21.1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" fillcolor="white [3201]" strokeweight=".5pt">
                <v:textbox>
                  <w:txbxContent>
                    <w:p w14:paraId="66891F3E" w14:textId="3E23346E" w:rsidR="00F42FF9" w:rsidRPr="00F42FF9" w:rsidRDefault="00F42FF9" w:rsidP="00F42FF9">
                      <w:pPr>
                        <w:rPr>
                          <w:lang w:val="en-AU"/>
                        </w:rPr>
                      </w:pPr>
                      <w:r>
                        <w:rPr>
                          <w:lang w:val="en-AU"/>
                        </w:rPr>
                        <w:t>IN_memory_appointment_repsository.py</w:t>
                      </w:r>
                    </w:p>
                  </w:txbxContent>
                </v:textbox>
              </v:shape>
            </w:pict>
          </mc:Fallback>
        </mc:AlternateContent>
      </w:r>
      <w:r>
        <w:rPr>
          <w:noProof/>
        </w:rPr>
        <mc:AlternateContent>
          <mc:Choice Requires="wps">
            <w:drawing>
              <wp:anchor distT="0" distB="0" distL="114300" distR="114300" simplePos="0" relativeHeight="251685376" behindDoc="0" locked="0" layoutInCell="1" allowOverlap="1" wp14:anchorId="50942BEC" wp14:editId="6EC0FBB9">
                <wp:simplePos x="0" y="0"/>
                <wp:positionH relativeFrom="column">
                  <wp:posOffset>1236980</wp:posOffset>
                </wp:positionH>
                <wp:positionV relativeFrom="paragraph">
                  <wp:posOffset>2221230</wp:posOffset>
                </wp:positionV>
                <wp:extent cx="819150" cy="268922"/>
                <wp:effectExtent l="0" t="0" r="19050" b="10795"/>
                <wp:wrapNone/>
                <wp:docPr id="1386476694" name="Text Box 44"/>
                <wp:cNvGraphicFramePr/>
                <a:graphic xmlns:a="http://schemas.openxmlformats.org/drawingml/2006/main">
                  <a:graphicData uri="http://schemas.microsoft.com/office/word/2010/wordprocessingShape">
                    <wps:wsp>
                      <wps:cNvSpPr txBox="1"/>
                      <wps:spPr>
                        <a:xfrm>
                          <a:off x="0" y="0"/>
                          <a:ext cx="819150" cy="268922"/>
                        </a:xfrm>
                        <a:prstGeom prst="rect">
                          <a:avLst/>
                        </a:prstGeom>
                        <a:solidFill>
                          <a:schemeClr val="lt1"/>
                        </a:solidFill>
                        <a:ln w="6350">
                          <a:solidFill>
                            <a:prstClr val="black"/>
                          </a:solidFill>
                        </a:ln>
                      </wps:spPr>
                      <wps:txbx>
                        <w:txbxContent>
                          <w:p w14:paraId="617A296B" w14:textId="50E11901" w:rsidR="00F42FF9" w:rsidRPr="00F42FF9" w:rsidRDefault="00F42FF9" w:rsidP="00F42FF9">
                            <w:pPr>
                              <w:rPr>
                                <w:lang w:val="en-AU"/>
                              </w:rPr>
                            </w:pPr>
                            <w:r>
                              <w:rPr>
                                <w:lang w:val="en-AU"/>
                              </w:rPr>
                              <w:t>Cli.py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42BEC" id="_x0000_s1033" type="#_x0000_t202" style="position:absolute;margin-left:97.4pt;margin-top:174.9pt;width:64.5pt;height:21.1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" fillcolor="white [3201]" strokeweight=".5pt">
                <v:textbox>
                  <w:txbxContent>
                    <w:p w14:paraId="617A296B" w14:textId="50E11901" w:rsidR="00F42FF9" w:rsidRPr="00F42FF9" w:rsidRDefault="00F42FF9" w:rsidP="00F42FF9">
                      <w:pPr>
                        <w:rPr>
                          <w:lang w:val="en-AU"/>
                        </w:rPr>
                      </w:pPr>
                      <w:r>
                        <w:rPr>
                          <w:lang w:val="en-AU"/>
                        </w:rPr>
                        <w:t>Cli.py</w:t>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3E3443DE" wp14:editId="6A510335">
                <wp:simplePos x="0" y="0"/>
                <wp:positionH relativeFrom="column">
                  <wp:posOffset>666115</wp:posOffset>
                </wp:positionH>
                <wp:positionV relativeFrom="paragraph">
                  <wp:posOffset>1953895</wp:posOffset>
                </wp:positionV>
                <wp:extent cx="972185" cy="268922"/>
                <wp:effectExtent l="0" t="0" r="18415" b="10795"/>
                <wp:wrapNone/>
                <wp:docPr id="449040683" name="Text Box 44"/>
                <wp:cNvGraphicFramePr/>
                <a:graphic xmlns:a="http://schemas.openxmlformats.org/drawingml/2006/main">
                  <a:graphicData uri="http://schemas.microsoft.com/office/word/2010/wordprocessingShape">
                    <wps:wsp>
                      <wps:cNvSpPr txBox="1"/>
                      <wps:spPr>
                        <a:xfrm>
                          <a:off x="0" y="0"/>
                          <a:ext cx="972185" cy="268922"/>
                        </a:xfrm>
                        <a:prstGeom prst="rect">
                          <a:avLst/>
                        </a:prstGeom>
                        <a:solidFill>
                          <a:schemeClr val="lt1"/>
                        </a:solidFill>
                        <a:ln w="6350">
                          <a:solidFill>
                            <a:prstClr val="black"/>
                          </a:solidFill>
                        </a:ln>
                      </wps:spPr>
                      <wps:txbx>
                        <w:txbxContent>
                          <w:p w14:paraId="39FB68E5" w14:textId="02F46903" w:rsidR="00F42FF9" w:rsidRPr="00F42FF9" w:rsidRDefault="00F42FF9" w:rsidP="00F42FF9">
                            <w:pPr>
                              <w:rPr>
                                <w:lang w:val="en-AU"/>
                              </w:rPr>
                            </w:pPr>
                            <w:r>
                              <w:rPr>
                                <w:lang w:val="en-AU"/>
                              </w:rPr>
                              <w:t>Presentation/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443DE" id="_x0000_s1034" type="#_x0000_t202" style="position:absolute;margin-left:52.45pt;margin-top:153.85pt;width:76.55pt;height:21.1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" fillcolor="white [3201]" strokeweight=".5pt">
                <v:textbox>
                  <w:txbxContent>
                    <w:p w14:paraId="39FB68E5" w14:textId="02F46903" w:rsidR="00F42FF9" w:rsidRPr="00F42FF9" w:rsidRDefault="00F42FF9" w:rsidP="00F42FF9">
                      <w:pPr>
                        <w:rPr>
                          <w:lang w:val="en-AU"/>
                        </w:rPr>
                      </w:pPr>
                      <w:r>
                        <w:rPr>
                          <w:lang w:val="en-AU"/>
                        </w:rPr>
                        <w:t>Presentation/</w:t>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014C77DA" wp14:editId="36FF26CC">
                <wp:simplePos x="0" y="0"/>
                <wp:positionH relativeFrom="column">
                  <wp:posOffset>1866899</wp:posOffset>
                </wp:positionH>
                <wp:positionV relativeFrom="paragraph">
                  <wp:posOffset>1358583</wp:posOffset>
                </wp:positionV>
                <wp:extent cx="1838325" cy="268922"/>
                <wp:effectExtent l="0" t="0" r="15875" b="10795"/>
                <wp:wrapNone/>
                <wp:docPr id="1244821150" name="Text Box 44"/>
                <wp:cNvGraphicFramePr/>
                <a:graphic xmlns:a="http://schemas.openxmlformats.org/drawingml/2006/main">
                  <a:graphicData uri="http://schemas.microsoft.com/office/word/2010/wordprocessingShape">
                    <wps:wsp>
                      <wps:cNvSpPr txBox="1"/>
                      <wps:spPr>
                        <a:xfrm>
                          <a:off x="0" y="0"/>
                          <a:ext cx="1838325" cy="268922"/>
                        </a:xfrm>
                        <a:prstGeom prst="rect">
                          <a:avLst/>
                        </a:prstGeom>
                        <a:solidFill>
                          <a:schemeClr val="lt1"/>
                        </a:solidFill>
                        <a:ln w="6350">
                          <a:solidFill>
                            <a:prstClr val="black"/>
                          </a:solidFill>
                        </a:ln>
                      </wps:spPr>
                      <wps:txbx>
                        <w:txbxContent>
                          <w:p w14:paraId="5CB3CE32" w14:textId="1E85859A" w:rsidR="00F42FF9" w:rsidRPr="00F42FF9" w:rsidRDefault="00F42FF9" w:rsidP="00F42FF9">
                            <w:pPr>
                              <w:rPr>
                                <w:lang w:val="en-AU"/>
                              </w:rPr>
                            </w:pPr>
                            <w:r>
                              <w:rPr>
                                <w:lang w:val="en-AU"/>
                              </w:rPr>
                              <w:t>Appointment_repository.py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C77DA" id="_x0000_s1035" type="#_x0000_t202" style="position:absolute;margin-left:147pt;margin-top:107pt;width:144.75pt;height:21.1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" fillcolor="white [3201]" strokeweight=".5pt">
                <v:textbox>
                  <w:txbxContent>
                    <w:p w14:paraId="5CB3CE32" w14:textId="1E85859A" w:rsidR="00F42FF9" w:rsidRPr="00F42FF9" w:rsidRDefault="00F42FF9" w:rsidP="00F42FF9">
                      <w:pPr>
                        <w:rPr>
                          <w:lang w:val="en-AU"/>
                        </w:rPr>
                      </w:pPr>
                      <w:r>
                        <w:rPr>
                          <w:lang w:val="en-AU"/>
                        </w:rPr>
                        <w:t>Appointment_repository.py</w:t>
                      </w:r>
                    </w:p>
                  </w:txbxContent>
                </v:textbox>
              </v:shape>
            </w:pict>
          </mc:Fallback>
        </mc:AlternateContent>
      </w:r>
      <w:r>
        <w:rPr>
          <w:noProof/>
        </w:rPr>
        <mc:AlternateContent>
          <mc:Choice Requires="wps">
            <w:drawing>
              <wp:anchor distT="0" distB="0" distL="114300" distR="114300" simplePos="0" relativeHeight="251673088" behindDoc="0" locked="0" layoutInCell="1" allowOverlap="1" wp14:anchorId="0AC7FB30" wp14:editId="5AE34AA7">
                <wp:simplePos x="0" y="0"/>
                <wp:positionH relativeFrom="column">
                  <wp:posOffset>1528762</wp:posOffset>
                </wp:positionH>
                <wp:positionV relativeFrom="paragraph">
                  <wp:posOffset>1025208</wp:posOffset>
                </wp:positionV>
                <wp:extent cx="1042987" cy="268922"/>
                <wp:effectExtent l="0" t="0" r="11430" b="10795"/>
                <wp:wrapNone/>
                <wp:docPr id="1628955098" name="Text Box 44"/>
                <wp:cNvGraphicFramePr/>
                <a:graphic xmlns:a="http://schemas.openxmlformats.org/drawingml/2006/main">
                  <a:graphicData uri="http://schemas.microsoft.com/office/word/2010/wordprocessingShape">
                    <wps:wsp>
                      <wps:cNvSpPr txBox="1"/>
                      <wps:spPr>
                        <a:xfrm>
                          <a:off x="0" y="0"/>
                          <a:ext cx="1042987" cy="268922"/>
                        </a:xfrm>
                        <a:prstGeom prst="rect">
                          <a:avLst/>
                        </a:prstGeom>
                        <a:solidFill>
                          <a:schemeClr val="lt1"/>
                        </a:solidFill>
                        <a:ln w="6350">
                          <a:solidFill>
                            <a:prstClr val="black"/>
                          </a:solidFill>
                        </a:ln>
                      </wps:spPr>
                      <wps:txbx>
                        <w:txbxContent>
                          <w:p w14:paraId="69D27EB6" w14:textId="75801F45" w:rsidR="00F42FF9" w:rsidRPr="00F42FF9" w:rsidRDefault="00F42FF9" w:rsidP="00F42FF9">
                            <w:pPr>
                              <w:rPr>
                                <w:lang w:val="en-AU"/>
                              </w:rPr>
                            </w:pPr>
                            <w:r>
                              <w:rPr>
                                <w:lang w:val="en-AU"/>
                              </w:rPr>
                              <w:t>Repositories/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7FB30" id="_x0000_s1036" type="#_x0000_t202" style="position:absolute;margin-left:120.35pt;margin-top:80.75pt;width:82.1pt;height:21.1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" fillcolor="white [3201]" strokeweight=".5pt">
                <v:textbox>
                  <w:txbxContent>
                    <w:p w14:paraId="69D27EB6" w14:textId="75801F45" w:rsidR="00F42FF9" w:rsidRPr="00F42FF9" w:rsidRDefault="00F42FF9" w:rsidP="00F42FF9">
                      <w:pPr>
                        <w:rPr>
                          <w:lang w:val="en-AU"/>
                        </w:rPr>
                      </w:pPr>
                      <w:r>
                        <w:rPr>
                          <w:lang w:val="en-AU"/>
                        </w:rPr>
                        <w:t>Repositories/</w:t>
                      </w:r>
                    </w:p>
                  </w:txbxContent>
                </v:textbox>
              </v:shape>
            </w:pict>
          </mc:Fallback>
        </mc:AlternateContent>
      </w:r>
      <w:r>
        <w:rPr>
          <w:noProof/>
        </w:rPr>
        <mc:AlternateContent>
          <mc:Choice Requires="wps">
            <w:drawing>
              <wp:anchor distT="0" distB="0" distL="114300" distR="114300" simplePos="0" relativeHeight="251672064" behindDoc="0" locked="0" layoutInCell="1" allowOverlap="1" wp14:anchorId="3D8F74CC" wp14:editId="6860EF8A">
                <wp:simplePos x="0" y="0"/>
                <wp:positionH relativeFrom="column">
                  <wp:posOffset>1833563</wp:posOffset>
                </wp:positionH>
                <wp:positionV relativeFrom="paragraph">
                  <wp:posOffset>658495</wp:posOffset>
                </wp:positionV>
                <wp:extent cx="1604962" cy="268922"/>
                <wp:effectExtent l="0" t="0" r="8255" b="10795"/>
                <wp:wrapNone/>
                <wp:docPr id="323515082" name="Text Box 44"/>
                <wp:cNvGraphicFramePr/>
                <a:graphic xmlns:a="http://schemas.openxmlformats.org/drawingml/2006/main">
                  <a:graphicData uri="http://schemas.microsoft.com/office/word/2010/wordprocessingShape">
                    <wps:wsp>
                      <wps:cNvSpPr txBox="1"/>
                      <wps:spPr>
                        <a:xfrm>
                          <a:off x="0" y="0"/>
                          <a:ext cx="1604962" cy="268922"/>
                        </a:xfrm>
                        <a:prstGeom prst="rect">
                          <a:avLst/>
                        </a:prstGeom>
                        <a:solidFill>
                          <a:schemeClr val="lt1"/>
                        </a:solidFill>
                        <a:ln w="6350">
                          <a:solidFill>
                            <a:prstClr val="black"/>
                          </a:solidFill>
                        </a:ln>
                      </wps:spPr>
                      <wps:txbx>
                        <w:txbxContent>
                          <w:p w14:paraId="70288727" w14:textId="15CC0C5C" w:rsidR="00F42FF9" w:rsidRPr="00F42FF9" w:rsidRDefault="00F42FF9" w:rsidP="00F42FF9">
                            <w:pPr>
                              <w:rPr>
                                <w:lang w:val="en-AU"/>
                              </w:rPr>
                            </w:pPr>
                            <w:r>
                              <w:rPr>
                                <w:lang w:val="en-AU"/>
                              </w:rPr>
                              <w:t>Appointment_service.py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F74CC" id="_x0000_s1037" type="#_x0000_t202" style="position:absolute;margin-left:144.4pt;margin-top:51.85pt;width:126.35pt;height:21.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" fillcolor="white [3201]" strokeweight=".5pt">
                <v:textbox>
                  <w:txbxContent>
                    <w:p w14:paraId="70288727" w14:textId="15CC0C5C" w:rsidR="00F42FF9" w:rsidRPr="00F42FF9" w:rsidRDefault="00F42FF9" w:rsidP="00F42FF9">
                      <w:pPr>
                        <w:rPr>
                          <w:lang w:val="en-AU"/>
                        </w:rPr>
                      </w:pPr>
                      <w:r>
                        <w:rPr>
                          <w:lang w:val="en-AU"/>
                        </w:rPr>
                        <w:t>Appointment_service.py</w:t>
                      </w:r>
                    </w:p>
                  </w:txbxContent>
                </v:textbox>
              </v:shape>
            </w:pict>
          </mc:Fallback>
        </mc:AlternateContent>
      </w:r>
      <w:r>
        <w:rPr>
          <w:noProof/>
        </w:rPr>
        <mc:AlternateContent>
          <mc:Choice Requires="wps">
            <w:drawing>
              <wp:anchor distT="0" distB="0" distL="114300" distR="114300" simplePos="0" relativeHeight="251670016" behindDoc="0" locked="0" layoutInCell="1" allowOverlap="1" wp14:anchorId="73FAD483" wp14:editId="480080A5">
                <wp:simplePos x="0" y="0"/>
                <wp:positionH relativeFrom="column">
                  <wp:posOffset>1384935</wp:posOffset>
                </wp:positionH>
                <wp:positionV relativeFrom="paragraph">
                  <wp:posOffset>333375</wp:posOffset>
                </wp:positionV>
                <wp:extent cx="819150" cy="268922"/>
                <wp:effectExtent l="0" t="0" r="19050" b="10795"/>
                <wp:wrapNone/>
                <wp:docPr id="2026189575" name="Text Box 44"/>
                <wp:cNvGraphicFramePr/>
                <a:graphic xmlns:a="http://schemas.openxmlformats.org/drawingml/2006/main">
                  <a:graphicData uri="http://schemas.microsoft.com/office/word/2010/wordprocessingShape">
                    <wps:wsp>
                      <wps:cNvSpPr txBox="1"/>
                      <wps:spPr>
                        <a:xfrm>
                          <a:off x="0" y="0"/>
                          <a:ext cx="819150" cy="268922"/>
                        </a:xfrm>
                        <a:prstGeom prst="rect">
                          <a:avLst/>
                        </a:prstGeom>
                        <a:solidFill>
                          <a:schemeClr val="lt1"/>
                        </a:solidFill>
                        <a:ln w="6350">
                          <a:solidFill>
                            <a:prstClr val="black"/>
                          </a:solidFill>
                        </a:ln>
                      </wps:spPr>
                      <wps:txbx>
                        <w:txbxContent>
                          <w:p w14:paraId="6F0D5AF6" w14:textId="31856488" w:rsidR="00F42FF9" w:rsidRPr="00F42FF9" w:rsidRDefault="00F42FF9" w:rsidP="00F42FF9">
                            <w:pPr>
                              <w:rPr>
                                <w:lang w:val="en-AU"/>
                              </w:rPr>
                            </w:pPr>
                            <w:r>
                              <w:rPr>
                                <w:lang w:val="en-AU"/>
                              </w:rPr>
                              <w:t>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AD483" id="_x0000_s1038" type="#_x0000_t202" style="position:absolute;margin-left:109.05pt;margin-top:26.25pt;width:64.5pt;height:21.1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" fillcolor="white [3201]" strokeweight=".5pt">
                <v:textbox>
                  <w:txbxContent>
                    <w:p w14:paraId="6F0D5AF6" w14:textId="31856488" w:rsidR="00F42FF9" w:rsidRPr="00F42FF9" w:rsidRDefault="00F42FF9" w:rsidP="00F42FF9">
                      <w:pPr>
                        <w:rPr>
                          <w:lang w:val="en-AU"/>
                        </w:rPr>
                      </w:pPr>
                      <w:r>
                        <w:rPr>
                          <w:lang w:val="en-AU"/>
                        </w:rPr>
                        <w:t>Services/</w:t>
                      </w:r>
                    </w:p>
                  </w:txbxContent>
                </v:textbox>
              </v:shape>
            </w:pict>
          </mc:Fallback>
        </mc:AlternateContent>
      </w:r>
      <w:r>
        <w:rPr>
          <w:noProof/>
        </w:rPr>
        <mc:AlternateContent>
          <mc:Choice Requires="wpi">
            <w:drawing>
              <wp:anchor distT="0" distB="0" distL="114300" distR="114300" simplePos="0" relativeHeight="251679744" behindDoc="0" locked="0" layoutInCell="1" allowOverlap="1" wp14:anchorId="5D5F50E2" wp14:editId="7D1041B2">
                <wp:simplePos x="0" y="0"/>
                <wp:positionH relativeFrom="column">
                  <wp:posOffset>18415</wp:posOffset>
                </wp:positionH>
                <wp:positionV relativeFrom="paragraph">
                  <wp:posOffset>2092960</wp:posOffset>
                </wp:positionV>
                <wp:extent cx="1218770" cy="321930"/>
                <wp:effectExtent l="38100" t="38100" r="38735" b="34290"/>
                <wp:wrapNone/>
                <wp:docPr id="2163777" name="Ink 43"/>
                <wp:cNvGraphicFramePr/>
                <a:graphic xmlns:a="http://schemas.openxmlformats.org/drawingml/2006/main">
                  <a:graphicData uri="http://schemas.microsoft.com/office/word/2010/wordprocessingInk">
                    <w14:contentPart bwMode="auto" r:id="rId21">
                      <w14:nvContentPartPr>
                        <w14:cNvContentPartPr/>
                      </w14:nvContentPartPr>
                      <w14:xfrm>
                        <a:off x="0" y="0"/>
                        <a:ext cx="1218770" cy="321930"/>
                      </w14:xfrm>
                    </w14:contentPart>
                  </a:graphicData>
                </a:graphic>
              </wp:anchor>
            </w:drawing>
          </mc:Choice>
          <mc:Fallback>
            <w:pict>
              <v:shape w14:anchorId="741217DF" id="Ink 43" o:spid="_x0000_s1026" type="#_x0000_t75" style="position:absolute;margin-left:.95pt;margin-top:164.3pt;width:96.95pt;height:26.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">
                <v:imagedata r:id="rId22" o:title=""/>
              </v:shape>
            </w:pict>
          </mc:Fallback>
        </mc:AlternateContent>
      </w:r>
      <w:r>
        <w:rPr>
          <w:noProof/>
        </w:rPr>
        <mc:AlternateContent>
          <mc:Choice Requires="wpi">
            <w:drawing>
              <wp:anchor distT="0" distB="0" distL="114300" distR="114300" simplePos="0" relativeHeight="251675648" behindDoc="0" locked="0" layoutInCell="1" allowOverlap="1" wp14:anchorId="09DAAE74" wp14:editId="017B7EF2">
                <wp:simplePos x="0" y="0"/>
                <wp:positionH relativeFrom="column">
                  <wp:posOffset>-9000</wp:posOffset>
                </wp:positionH>
                <wp:positionV relativeFrom="paragraph">
                  <wp:posOffset>1691554</wp:posOffset>
                </wp:positionV>
                <wp:extent cx="726480" cy="939240"/>
                <wp:effectExtent l="38100" t="38100" r="0" b="38735"/>
                <wp:wrapNone/>
                <wp:docPr id="24619909" name="Ink 39"/>
                <wp:cNvGraphicFramePr/>
                <a:graphic xmlns:a="http://schemas.openxmlformats.org/drawingml/2006/main">
                  <a:graphicData uri="http://schemas.microsoft.com/office/word/2010/wordprocessingInk">
                    <w14:contentPart bwMode="auto" r:id="rId23">
                      <w14:nvContentPartPr>
                        <w14:cNvContentPartPr/>
                      </w14:nvContentPartPr>
                      <w14:xfrm>
                        <a:off x="0" y="0"/>
                        <a:ext cx="726480" cy="939240"/>
                      </w14:xfrm>
                    </w14:contentPart>
                  </a:graphicData>
                </a:graphic>
              </wp:anchor>
            </w:drawing>
          </mc:Choice>
          <mc:Fallback>
            <w:pict>
              <v:shape w14:anchorId="1CDD9946" id="Ink 39" o:spid="_x0000_s1026" type="#_x0000_t75" style="position:absolute;margin-left:-1.2pt;margin-top:132.7pt;width:58.15pt;height:74.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">
                <v:imagedata r:id="rId24" o:title=""/>
              </v:shape>
            </w:pict>
          </mc:Fallback>
        </mc:AlternateContent>
      </w:r>
      <w:r>
        <w:rPr>
          <w:noProof/>
        </w:rPr>
        <mc:AlternateContent>
          <mc:Choice Requires="wpi">
            <w:drawing>
              <wp:anchor distT="0" distB="0" distL="114300" distR="114300" simplePos="0" relativeHeight="251674624" behindDoc="0" locked="0" layoutInCell="1" allowOverlap="1" wp14:anchorId="1EFB8390" wp14:editId="061C7B6E">
                <wp:simplePos x="0" y="0"/>
                <wp:positionH relativeFrom="column">
                  <wp:posOffset>196920</wp:posOffset>
                </wp:positionH>
                <wp:positionV relativeFrom="paragraph">
                  <wp:posOffset>1731154</wp:posOffset>
                </wp:positionV>
                <wp:extent cx="1869480" cy="117000"/>
                <wp:effectExtent l="38100" t="38100" r="35560" b="35560"/>
                <wp:wrapNone/>
                <wp:docPr id="66527550" name="Ink 38"/>
                <wp:cNvGraphicFramePr/>
                <a:graphic xmlns:a="http://schemas.openxmlformats.org/drawingml/2006/main">
                  <a:graphicData uri="http://schemas.microsoft.com/office/word/2010/wordprocessingInk">
                    <w14:contentPart bwMode="auto" r:id="rId25">
                      <w14:nvContentPartPr>
                        <w14:cNvContentPartPr/>
                      </w14:nvContentPartPr>
                      <w14:xfrm>
                        <a:off x="0" y="0"/>
                        <a:ext cx="1869480" cy="117000"/>
                      </w14:xfrm>
                    </w14:contentPart>
                  </a:graphicData>
                </a:graphic>
              </wp:anchor>
            </w:drawing>
          </mc:Choice>
          <mc:Fallback>
            <w:pict>
              <v:shape w14:anchorId="00439D4E" id="Ink 38" o:spid="_x0000_s1026" type="#_x0000_t75" style="position:absolute;margin-left:15pt;margin-top:135.8pt;width:148.15pt;height:10.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">
                <v:imagedata r:id="rId26" o:title=""/>
              </v:shape>
            </w:pict>
          </mc:Fallback>
        </mc:AlternateContent>
      </w:r>
      <w:r>
        <w:rPr>
          <w:noProof/>
        </w:rPr>
        <mc:AlternateContent>
          <mc:Choice Requires="wpi">
            <w:drawing>
              <wp:anchor distT="0" distB="0" distL="114300" distR="114300" simplePos="0" relativeHeight="251673600" behindDoc="0" locked="0" layoutInCell="1" allowOverlap="1" wp14:anchorId="6438CAE8" wp14:editId="4C56131A">
                <wp:simplePos x="0" y="0"/>
                <wp:positionH relativeFrom="column">
                  <wp:posOffset>835560</wp:posOffset>
                </wp:positionH>
                <wp:positionV relativeFrom="paragraph">
                  <wp:posOffset>1209154</wp:posOffset>
                </wp:positionV>
                <wp:extent cx="962280" cy="354600"/>
                <wp:effectExtent l="38100" t="38100" r="28575" b="39370"/>
                <wp:wrapNone/>
                <wp:docPr id="10101587" name="Ink 37"/>
                <wp:cNvGraphicFramePr/>
                <a:graphic xmlns:a="http://schemas.openxmlformats.org/drawingml/2006/main">
                  <a:graphicData uri="http://schemas.microsoft.com/office/word/2010/wordprocessingInk">
                    <w14:contentPart bwMode="auto" r:id="rId27">
                      <w14:nvContentPartPr>
                        <w14:cNvContentPartPr/>
                      </w14:nvContentPartPr>
                      <w14:xfrm>
                        <a:off x="0" y="0"/>
                        <a:ext cx="962280" cy="354600"/>
                      </w14:xfrm>
                    </w14:contentPart>
                  </a:graphicData>
                </a:graphic>
              </wp:anchor>
            </w:drawing>
          </mc:Choice>
          <mc:Fallback>
            <w:pict>
              <v:shape w14:anchorId="0D0D73C0" id="Ink 37" o:spid="_x0000_s1026" type="#_x0000_t75" style="position:absolute;margin-left:65.3pt;margin-top:94.7pt;width:76.75pt;height:28.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">
                <v:imagedata r:id="rId28" o:title=""/>
              </v:shape>
            </w:pict>
          </mc:Fallback>
        </mc:AlternateContent>
      </w:r>
      <w:r>
        <w:rPr>
          <w:noProof/>
        </w:rPr>
        <mc:AlternateContent>
          <mc:Choice Requires="wpi">
            <w:drawing>
              <wp:anchor distT="0" distB="0" distL="114300" distR="114300" simplePos="0" relativeHeight="251672576" behindDoc="0" locked="0" layoutInCell="1" allowOverlap="1" wp14:anchorId="5D5DF095" wp14:editId="35FBBD9D">
                <wp:simplePos x="0" y="0"/>
                <wp:positionH relativeFrom="column">
                  <wp:posOffset>14400</wp:posOffset>
                </wp:positionH>
                <wp:positionV relativeFrom="paragraph">
                  <wp:posOffset>1091776</wp:posOffset>
                </wp:positionV>
                <wp:extent cx="1446120" cy="109800"/>
                <wp:effectExtent l="38100" t="38100" r="14605" b="43180"/>
                <wp:wrapNone/>
                <wp:docPr id="2019988793" name="Ink 36"/>
                <wp:cNvGraphicFramePr/>
                <a:graphic xmlns:a="http://schemas.openxmlformats.org/drawingml/2006/main">
                  <a:graphicData uri="http://schemas.microsoft.com/office/word/2010/wordprocessingInk">
                    <w14:contentPart bwMode="auto" r:id="rId29">
                      <w14:nvContentPartPr>
                        <w14:cNvContentPartPr/>
                      </w14:nvContentPartPr>
                      <w14:xfrm>
                        <a:off x="0" y="0"/>
                        <a:ext cx="1446120" cy="109800"/>
                      </w14:xfrm>
                    </w14:contentPart>
                  </a:graphicData>
                </a:graphic>
              </wp:anchor>
            </w:drawing>
          </mc:Choice>
          <mc:Fallback>
            <w:pict>
              <v:shape w14:anchorId="16D99040" id="Ink 36" o:spid="_x0000_s1026" type="#_x0000_t75" style="position:absolute;margin-left:.65pt;margin-top:85.45pt;width:114.85pt;height:9.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">
                <v:imagedata r:id="rId30" o:title=""/>
              </v:shape>
            </w:pict>
          </mc:Fallback>
        </mc:AlternateContent>
      </w:r>
      <w:r>
        <w:rPr>
          <w:noProof/>
        </w:rPr>
        <mc:AlternateContent>
          <mc:Choice Requires="wpi">
            <w:drawing>
              <wp:anchor distT="0" distB="0" distL="114300" distR="114300" simplePos="0" relativeHeight="251671552" behindDoc="0" locked="0" layoutInCell="1" allowOverlap="1" wp14:anchorId="4F491661" wp14:editId="300CD875">
                <wp:simplePos x="0" y="0"/>
                <wp:positionH relativeFrom="column">
                  <wp:posOffset>586800</wp:posOffset>
                </wp:positionH>
                <wp:positionV relativeFrom="paragraph">
                  <wp:posOffset>492736</wp:posOffset>
                </wp:positionV>
                <wp:extent cx="1185840" cy="357480"/>
                <wp:effectExtent l="38100" t="38100" r="20955" b="36830"/>
                <wp:wrapNone/>
                <wp:docPr id="1930523087" name="Ink 35"/>
                <wp:cNvGraphicFramePr/>
                <a:graphic xmlns:a="http://schemas.openxmlformats.org/drawingml/2006/main">
                  <a:graphicData uri="http://schemas.microsoft.com/office/word/2010/wordprocessingInk">
                    <w14:contentPart bwMode="auto" r:id="rId31">
                      <w14:nvContentPartPr>
                        <w14:cNvContentPartPr/>
                      </w14:nvContentPartPr>
                      <w14:xfrm>
                        <a:off x="0" y="0"/>
                        <a:ext cx="1185840" cy="357480"/>
                      </w14:xfrm>
                    </w14:contentPart>
                  </a:graphicData>
                </a:graphic>
              </wp:anchor>
            </w:drawing>
          </mc:Choice>
          <mc:Fallback>
            <w:pict>
              <v:shape w14:anchorId="63FD41CF" id="Ink 35" o:spid="_x0000_s1026" type="#_x0000_t75" style="position:absolute;margin-left:45.7pt;margin-top:38.3pt;width:94.35pt;height:29.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">
                <v:imagedata r:id="rId32" o:title=""/>
              </v:shape>
            </w:pict>
          </mc:Fallback>
        </mc:AlternateContent>
      </w:r>
      <w:r>
        <w:rPr>
          <w:noProof/>
        </w:rPr>
        <mc:AlternateContent>
          <mc:Choice Requires="wpi">
            <w:drawing>
              <wp:anchor distT="0" distB="0" distL="114300" distR="114300" simplePos="0" relativeHeight="251670528" behindDoc="0" locked="0" layoutInCell="1" allowOverlap="1" wp14:anchorId="31DB995A" wp14:editId="54A8289B">
                <wp:simplePos x="0" y="0"/>
                <wp:positionH relativeFrom="column">
                  <wp:posOffset>52200</wp:posOffset>
                </wp:positionH>
                <wp:positionV relativeFrom="paragraph">
                  <wp:posOffset>418216</wp:posOffset>
                </wp:positionV>
                <wp:extent cx="1333440" cy="22320"/>
                <wp:effectExtent l="38100" t="38100" r="38735" b="41275"/>
                <wp:wrapNone/>
                <wp:docPr id="1146705898" name="Ink 34"/>
                <wp:cNvGraphicFramePr/>
                <a:graphic xmlns:a="http://schemas.openxmlformats.org/drawingml/2006/main">
                  <a:graphicData uri="http://schemas.microsoft.com/office/word/2010/wordprocessingInk">
                    <w14:contentPart bwMode="auto" r:id="rId33">
                      <w14:nvContentPartPr>
                        <w14:cNvContentPartPr/>
                      </w14:nvContentPartPr>
                      <w14:xfrm>
                        <a:off x="0" y="0"/>
                        <a:ext cx="1333440" cy="22320"/>
                      </w14:xfrm>
                    </w14:contentPart>
                  </a:graphicData>
                </a:graphic>
              </wp:anchor>
            </w:drawing>
          </mc:Choice>
          <mc:Fallback>
            <w:pict>
              <v:shape w14:anchorId="327D55A5" id="Ink 34" o:spid="_x0000_s1026" type="#_x0000_t75" style="position:absolute;margin-left:3.6pt;margin-top:32.45pt;width:106pt;height:2.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">
                <v:imagedata r:id="rId34" o:title=""/>
              </v:shape>
            </w:pict>
          </mc:Fallback>
        </mc:AlternateContent>
      </w:r>
      <w:r>
        <w:rPr>
          <w:noProof/>
        </w:rPr>
        <mc:AlternateContent>
          <mc:Choice Requires="wpi">
            <w:drawing>
              <wp:anchor distT="0" distB="0" distL="114300" distR="114300" simplePos="0" relativeHeight="251663360" behindDoc="0" locked="0" layoutInCell="1" allowOverlap="1" wp14:anchorId="4EFCABE0" wp14:editId="62E60249">
                <wp:simplePos x="0" y="0"/>
                <wp:positionH relativeFrom="column">
                  <wp:posOffset>-10080</wp:posOffset>
                </wp:positionH>
                <wp:positionV relativeFrom="paragraph">
                  <wp:posOffset>481576</wp:posOffset>
                </wp:positionV>
                <wp:extent cx="236160" cy="1248480"/>
                <wp:effectExtent l="38100" t="38100" r="43815" b="34290"/>
                <wp:wrapNone/>
                <wp:docPr id="1076835004" name="Ink 27"/>
                <wp:cNvGraphicFramePr/>
                <a:graphic xmlns:a="http://schemas.openxmlformats.org/drawingml/2006/main">
                  <a:graphicData uri="http://schemas.microsoft.com/office/word/2010/wordprocessingInk">
                    <w14:contentPart bwMode="auto" r:id="rId35">
                      <w14:nvContentPartPr>
                        <w14:cNvContentPartPr/>
                      </w14:nvContentPartPr>
                      <w14:xfrm>
                        <a:off x="0" y="0"/>
                        <a:ext cx="236160" cy="1248480"/>
                      </w14:xfrm>
                    </w14:contentPart>
                  </a:graphicData>
                </a:graphic>
              </wp:anchor>
            </w:drawing>
          </mc:Choice>
          <mc:Fallback>
            <w:pict>
              <v:shape w14:anchorId="66FC59E6" id="Ink 27" o:spid="_x0000_s1026" type="#_x0000_t75" style="position:absolute;margin-left:-1.3pt;margin-top:37.4pt;width:19.6pt;height:99.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">
                <v:imagedata r:id="rId36" o:title=""/>
              </v:shape>
            </w:pict>
          </mc:Fallback>
        </mc:AlternateContent>
      </w:r>
    </w:p>
    <w:p w14:paraId="6FC8B131" w14:textId="77777777" w:rsidR="00F42FF9" w:rsidRDefault="00F42FF9">
      <w:pPr>
        <w:pStyle w:val="Heading1"/>
      </w:pPr>
    </w:p>
    <w:p w14:paraId="09DE8762" w14:textId="77777777" w:rsidR="00F42FF9" w:rsidRDefault="00F42FF9">
      <w:pPr>
        <w:pStyle w:val="Heading1"/>
      </w:pPr>
    </w:p>
    <w:p w14:paraId="3DCA3B69" w14:textId="559680F8" w:rsidR="0010435D" w:rsidRDefault="00000000">
      <w:pPr>
        <w:pStyle w:val="Heading1"/>
      </w:pPr>
      <w:r>
        <w:t xml:space="preserve">D - Introduce </w:t>
      </w:r>
      <w:proofErr w:type="spellStart"/>
      <w:r>
        <w:t>AppointmentService</w:t>
      </w:r>
      <w:proofErr w:type="spellEnd"/>
    </w:p>
    <w:p w14:paraId="1255F10E" w14:textId="77777777" w:rsidR="0010435D" w:rsidRDefault="00000000">
      <w:r>
        <w:t xml:space="preserve">Move workflow coordination into a focused service without stealing Appointment domain </w:t>
      </w:r>
      <w:proofErr w:type="spellStart"/>
      <w:r>
        <w:t>behaviour</w:t>
      </w:r>
      <w:proofErr w:type="spellEnd"/>
      <w:r>
        <w:t>.</w:t>
      </w:r>
    </w:p>
    <w:p w14:paraId="60DE7093" w14:textId="0DA96B16" w:rsidR="00F42FF9" w:rsidRDefault="00F42FF9"/>
    <w:p w14:paraId="060D6BA0" w14:textId="77777777" w:rsidR="0010435D" w:rsidRDefault="00000000">
      <w:pPr>
        <w:pStyle w:val="Heading1"/>
      </w:pPr>
      <w:r>
        <w:t>E - Repository Abstraction</w:t>
      </w:r>
    </w:p>
    <w:p w14:paraId="4BE67BD1" w14:textId="77777777" w:rsidR="0010435D" w:rsidRDefault="00000000">
      <w:r>
        <w:t>Define a small AppointmentRepository contract using only current use-case needs.</w:t>
      </w:r>
    </w:p>
    <w:p w14:paraId="7F50BDBE" w14:textId="377DD853" w:rsidR="00235D06" w:rsidRDefault="00235D06"/>
    <w:p w14:paraId="6428DE96" w14:textId="77777777" w:rsidR="0010435D" w:rsidRDefault="00000000">
      <w:pPr>
        <w:pStyle w:val="Heading1"/>
      </w:pPr>
      <w:r>
        <w:t>F - AI Architecture Review</w:t>
      </w:r>
    </w:p>
    <w:p w14:paraId="0EEFFC48" w14:textId="77777777" w:rsidR="0010435D" w:rsidRDefault="00000000">
      <w:r>
        <w:t>Ask AI to review dependency direction, misplaced responsibilities and unnecessary complexity; request simplest justified improvements.</w:t>
      </w:r>
    </w:p>
    <w:tbl>
      <w:tblPr>
        <w:tblStyle w:val="TableGrid"/>
        <w:tblW w:w="0" w:type="auto"/>
        <w:tblLook w:val="04A0" w:firstRow="1" w:lastRow="0" w:firstColumn="1" w:lastColumn="0" w:noHBand="0" w:noVBand="1"/>
      </w:tblPr>
      <w:tblGrid>
        <w:gridCol w:w="5033"/>
        <w:gridCol w:w="5037"/>
      </w:tblGrid>
      <w:tr w:rsidR="00235D06" w14:paraId="3E21A9AB" w14:textId="77777777" w:rsidTr="00235D06">
        <w:tc>
          <w:tcPr>
            <w:tcW w:w="5148" w:type="dxa"/>
          </w:tcPr>
          <w:p w14:paraId="7A1C39CF" w14:textId="28246972" w:rsidR="00235D06" w:rsidRDefault="00235D06">
            <w:r>
              <w:t>AI Finding</w:t>
            </w:r>
          </w:p>
        </w:tc>
        <w:tc>
          <w:tcPr>
            <w:tcW w:w="5148" w:type="dxa"/>
          </w:tcPr>
          <w:p w14:paraId="27E2AD5E" w14:textId="0C9081A8" w:rsidR="00235D06" w:rsidRDefault="00235D06">
            <w:r>
              <w:t>Assessment</w:t>
            </w:r>
          </w:p>
        </w:tc>
      </w:tr>
      <w:tr w:rsidR="00235D06" w14:paraId="13C7DBCA" w14:textId="77777777" w:rsidTr="00235D06">
        <w:tc>
          <w:tcPr>
            <w:tcW w:w="5148" w:type="dxa"/>
          </w:tcPr>
          <w:p w14:paraId="2C76D9A4" w14:textId="443EB49C" w:rsidR="00235D06" w:rsidRDefault="00235D06">
            <w:r w:rsidRPr="00235D06">
              <w:t>No repository abstraction</w:t>
            </w:r>
          </w:p>
        </w:tc>
        <w:tc>
          <w:tcPr>
            <w:tcW w:w="5148" w:type="dxa"/>
          </w:tcPr>
          <w:p w14:paraId="66883E38" w14:textId="4733202F" w:rsidR="00235D06" w:rsidRDefault="00235D06">
            <w:r w:rsidRPr="00235D06">
              <w:t>Valid — data access should be behind an interface.</w:t>
            </w:r>
          </w:p>
        </w:tc>
      </w:tr>
      <w:tr w:rsidR="00235D06" w14:paraId="3FFC7864" w14:textId="77777777" w:rsidTr="00235D06">
        <w:tc>
          <w:tcPr>
            <w:tcW w:w="5148" w:type="dxa"/>
          </w:tcPr>
          <w:p w14:paraId="75478801" w14:textId="3D1A7B68" w:rsidR="00235D06" w:rsidRDefault="00235D06">
            <w:r w:rsidRPr="00235D06">
              <w:t>Workflow coordination missing</w:t>
            </w:r>
          </w:p>
        </w:tc>
        <w:tc>
          <w:tcPr>
            <w:tcW w:w="5148" w:type="dxa"/>
          </w:tcPr>
          <w:p w14:paraId="54399456" w14:textId="1E5BB9AF" w:rsidR="00235D06" w:rsidRDefault="00235D06">
            <w:r w:rsidRPr="00235D06">
              <w:t>Valid — booking and overlap checking need a service.</w:t>
            </w:r>
          </w:p>
        </w:tc>
      </w:tr>
      <w:tr w:rsidR="00235D06" w14:paraId="3CAED17D" w14:textId="77777777" w:rsidTr="00235D06">
        <w:tc>
          <w:tcPr>
            <w:tcW w:w="5148" w:type="dxa"/>
          </w:tcPr>
          <w:p w14:paraId="53A3634D" w14:textId="223BC041" w:rsidR="00235D06" w:rsidRDefault="00235D06">
            <w:r w:rsidRPr="00235D06">
              <w:t xml:space="preserve">Suggested adding </w:t>
            </w:r>
            <w:proofErr w:type="spellStart"/>
            <w:r w:rsidRPr="00235D06">
              <w:t>SQLAlchemy</w:t>
            </w:r>
            <w:proofErr w:type="spellEnd"/>
          </w:p>
        </w:tc>
        <w:tc>
          <w:tcPr>
            <w:tcW w:w="5148" w:type="dxa"/>
          </w:tcPr>
          <w:p w14:paraId="3E256C0C" w14:textId="2F142E7E" w:rsidR="00235D06" w:rsidRDefault="00235D06">
            <w:r w:rsidRPr="00235D06">
              <w:t>Premature — not justified by current requirements.</w:t>
            </w:r>
          </w:p>
        </w:tc>
      </w:tr>
      <w:tr w:rsidR="00235D06" w14:paraId="1ADEA162" w14:textId="77777777" w:rsidTr="00235D06">
        <w:tc>
          <w:tcPr>
            <w:tcW w:w="5148" w:type="dxa"/>
          </w:tcPr>
          <w:p w14:paraId="19A78D0B" w14:textId="12A037B7" w:rsidR="00235D06" w:rsidRDefault="00235D06">
            <w:r w:rsidRPr="00235D06">
              <w:t>Suggested event bus for notifications</w:t>
            </w:r>
          </w:p>
        </w:tc>
        <w:tc>
          <w:tcPr>
            <w:tcW w:w="5148" w:type="dxa"/>
          </w:tcPr>
          <w:p w14:paraId="4BDA904C" w14:textId="307DCAC7" w:rsidR="00235D06" w:rsidRDefault="00235D06">
            <w:r w:rsidRPr="00235D06">
              <w:t>Rejected — notifications are provisional.</w:t>
            </w:r>
          </w:p>
        </w:tc>
      </w:tr>
      <w:tr w:rsidR="00235D06" w14:paraId="221C2CC9" w14:textId="77777777" w:rsidTr="00235D06">
        <w:tc>
          <w:tcPr>
            <w:tcW w:w="5148" w:type="dxa"/>
          </w:tcPr>
          <w:p w14:paraId="69E1E40C" w14:textId="61EC849B" w:rsidR="00235D06" w:rsidRDefault="00235D06">
            <w:r w:rsidRPr="00235D06">
              <w:t>Suggested abstract base for Patient and Practitioner</w:t>
            </w:r>
          </w:p>
        </w:tc>
        <w:tc>
          <w:tcPr>
            <w:tcW w:w="5148" w:type="dxa"/>
          </w:tcPr>
          <w:p w14:paraId="19F68A16" w14:textId="28209396" w:rsidR="00235D06" w:rsidRDefault="00235D06">
            <w:r w:rsidRPr="00235D06">
              <w:t xml:space="preserve">Unjustified — no shared </w:t>
            </w:r>
            <w:proofErr w:type="spellStart"/>
            <w:r w:rsidRPr="00235D06">
              <w:t>behaviour</w:t>
            </w:r>
            <w:proofErr w:type="spellEnd"/>
            <w:r w:rsidRPr="00235D06">
              <w:t xml:space="preserve"> requires it.</w:t>
            </w:r>
          </w:p>
        </w:tc>
      </w:tr>
    </w:tbl>
    <w:p w14:paraId="7494C4B0" w14:textId="77777777" w:rsidR="00235D06" w:rsidRDefault="00235D06"/>
    <w:p w14:paraId="27AE1D31" w14:textId="77777777" w:rsidR="0010435D" w:rsidRDefault="00000000">
      <w:pPr>
        <w:pStyle w:val="Heading1"/>
      </w:pPr>
      <w:r>
        <w:t>G - Refactor and Verify</w:t>
      </w:r>
    </w:p>
    <w:p w14:paraId="5DA29BC5" w14:textId="77777777" w:rsidR="0010435D" w:rsidRDefault="00000000">
      <w:r>
        <w:t xml:space="preserve">Apply only justified changes and confirm required </w:t>
      </w:r>
      <w:proofErr w:type="spellStart"/>
      <w:r>
        <w:t>behaviour</w:t>
      </w:r>
      <w:proofErr w:type="spellEnd"/>
      <w:r>
        <w:t xml:space="preserve"> remains unchanged.</w:t>
      </w:r>
    </w:p>
    <w:p w14:paraId="5AD49EED" w14:textId="326D526F" w:rsidR="00235D06" w:rsidRDefault="00235D06" w:rsidP="00235D06">
      <w:r>
        <w:t xml:space="preserve">Changes </w:t>
      </w:r>
      <w:r>
        <w:t>Made to the system</w:t>
      </w:r>
    </w:p>
    <w:p w14:paraId="29E1DD0A" w14:textId="4E79F9A9" w:rsidR="00235D06" w:rsidRDefault="00235D06" w:rsidP="00235D06">
      <w:pPr>
        <w:pStyle w:val="ListParagraph"/>
        <w:numPr>
          <w:ilvl w:val="0"/>
          <w:numId w:val="10"/>
        </w:numPr>
      </w:pPr>
      <w:proofErr w:type="gramStart"/>
      <w:r>
        <w:t>overlaps(</w:t>
      </w:r>
      <w:proofErr w:type="gramEnd"/>
      <w:r>
        <w:t>) added to Appointment.</w:t>
      </w:r>
    </w:p>
    <w:p w14:paraId="58E99489" w14:textId="149F7E2F" w:rsidR="00235D06" w:rsidRDefault="00235D06" w:rsidP="00235D06">
      <w:pPr>
        <w:pStyle w:val="ListParagraph"/>
        <w:numPr>
          <w:ilvl w:val="0"/>
          <w:numId w:val="10"/>
        </w:numPr>
      </w:pPr>
      <w:r>
        <w:t>AppointmentRepository abstract contract defined.</w:t>
      </w:r>
    </w:p>
    <w:p w14:paraId="13F425B0" w14:textId="48E6D640" w:rsidR="00235D06" w:rsidRDefault="00235D06" w:rsidP="00235D06">
      <w:pPr>
        <w:pStyle w:val="ListParagraph"/>
        <w:numPr>
          <w:ilvl w:val="0"/>
          <w:numId w:val="10"/>
        </w:numPr>
      </w:pPr>
      <w:proofErr w:type="spellStart"/>
      <w:r>
        <w:t>InMemoryAppointmentRepository</w:t>
      </w:r>
      <w:proofErr w:type="spellEnd"/>
      <w:r>
        <w:t xml:space="preserve"> implements the contract.</w:t>
      </w:r>
    </w:p>
    <w:p w14:paraId="386640F7" w14:textId="50AFB72F" w:rsidR="00235D06" w:rsidRDefault="00235D06" w:rsidP="00235D06">
      <w:pPr>
        <w:pStyle w:val="ListParagraph"/>
        <w:numPr>
          <w:ilvl w:val="0"/>
          <w:numId w:val="10"/>
        </w:numPr>
      </w:pPr>
      <w:proofErr w:type="spellStart"/>
      <w:r>
        <w:t>AppointmentService</w:t>
      </w:r>
      <w:proofErr w:type="spellEnd"/>
      <w:r>
        <w:t xml:space="preserve"> coordinates booking and cancellation without owning domain rules.</w:t>
      </w:r>
    </w:p>
    <w:p w14:paraId="1C61D6B0" w14:textId="77777777" w:rsidR="00235D06" w:rsidRDefault="00235D06" w:rsidP="00235D06">
      <w:pPr>
        <w:pStyle w:val="ListParagraph"/>
      </w:pPr>
    </w:p>
    <w:p w14:paraId="740394C3" w14:textId="2C0D9D9B" w:rsidR="00235D06" w:rsidRDefault="00235D06" w:rsidP="00235D06">
      <w:pPr>
        <w:pStyle w:val="ListParagraph"/>
      </w:pPr>
      <w:r>
        <w:t xml:space="preserve">Verification: </w:t>
      </w:r>
    </w:p>
    <w:p w14:paraId="423EAC88" w14:textId="77777777" w:rsidR="0010435D" w:rsidRDefault="00000000">
      <w:pPr>
        <w:pStyle w:val="Heading1"/>
      </w:pPr>
      <w:r>
        <w:t>H - Reflection</w:t>
      </w:r>
    </w:p>
    <w:p w14:paraId="796DC0AF" w14:textId="77777777" w:rsidR="0010435D" w:rsidRDefault="00000000">
      <w:r>
        <w:t>Document one AI suggestion accepted, one modified and one rejected/deferred.</w:t>
      </w:r>
    </w:p>
    <w:tbl>
      <w:tblPr>
        <w:tblStyle w:val="TableGrid"/>
        <w:tblW w:w="0" w:type="auto"/>
        <w:tblLook w:val="04A0" w:firstRow="1" w:lastRow="0" w:firstColumn="1" w:lastColumn="0" w:noHBand="0" w:noVBand="1"/>
      </w:tblPr>
      <w:tblGrid>
        <w:gridCol w:w="2060"/>
        <w:gridCol w:w="8010"/>
      </w:tblGrid>
      <w:tr w:rsidR="00235D06" w14:paraId="05C9DE35" w14:textId="77777777" w:rsidTr="00235D06">
        <w:tc>
          <w:tcPr>
            <w:tcW w:w="2093" w:type="dxa"/>
          </w:tcPr>
          <w:p w14:paraId="1F2D1AB3" w14:textId="23EB2403" w:rsidR="00235D06" w:rsidRDefault="00235D06">
            <w:r>
              <w:t>Item</w:t>
            </w:r>
          </w:p>
        </w:tc>
        <w:tc>
          <w:tcPr>
            <w:tcW w:w="8203" w:type="dxa"/>
          </w:tcPr>
          <w:p w14:paraId="20660B3D" w14:textId="03811B97" w:rsidR="00235D06" w:rsidRDefault="00235D06">
            <w:r>
              <w:t>Decision</w:t>
            </w:r>
          </w:p>
        </w:tc>
      </w:tr>
      <w:tr w:rsidR="00235D06" w14:paraId="7C426943" w14:textId="77777777" w:rsidTr="00235D06">
        <w:tc>
          <w:tcPr>
            <w:tcW w:w="2093" w:type="dxa"/>
          </w:tcPr>
          <w:p w14:paraId="2C5E4FD4" w14:textId="00892856" w:rsidR="00235D06" w:rsidRDefault="00235D06">
            <w:r>
              <w:t>Accepted</w:t>
            </w:r>
          </w:p>
        </w:tc>
        <w:tc>
          <w:tcPr>
            <w:tcW w:w="8203" w:type="dxa"/>
          </w:tcPr>
          <w:p w14:paraId="392930D0" w14:textId="0B584368" w:rsidR="00235D06" w:rsidRDefault="00235D06">
            <w:r w:rsidRPr="00235D06">
              <w:t>Repository abstraction — keeps domain and persistence separate and makes testing straightforward.</w:t>
            </w:r>
          </w:p>
        </w:tc>
      </w:tr>
      <w:tr w:rsidR="00235D06" w14:paraId="30CC3DC4" w14:textId="77777777" w:rsidTr="00235D06">
        <w:tc>
          <w:tcPr>
            <w:tcW w:w="2093" w:type="dxa"/>
          </w:tcPr>
          <w:p w14:paraId="1ACD170B" w14:textId="16548F67" w:rsidR="00235D06" w:rsidRDefault="00235D06">
            <w:r>
              <w:lastRenderedPageBreak/>
              <w:t>Modified</w:t>
            </w:r>
          </w:p>
        </w:tc>
        <w:tc>
          <w:tcPr>
            <w:tcW w:w="8203" w:type="dxa"/>
          </w:tcPr>
          <w:p w14:paraId="48F9C375" w14:textId="65358D25" w:rsidR="00235D06" w:rsidRDefault="00235D06">
            <w:r w:rsidRPr="00235D06">
              <w:t xml:space="preserve">Overlap check — AI placed it in the service; moved to </w:t>
            </w:r>
            <w:proofErr w:type="spellStart"/>
            <w:r w:rsidRPr="00235D06">
              <w:t>Appointment.overlaps</w:t>
            </w:r>
            <w:proofErr w:type="spellEnd"/>
            <w:r w:rsidRPr="00235D06">
              <w:t>() because it uses appointment-level data.</w:t>
            </w:r>
          </w:p>
        </w:tc>
      </w:tr>
      <w:tr w:rsidR="00235D06" w14:paraId="7D159647" w14:textId="77777777" w:rsidTr="00235D06">
        <w:tc>
          <w:tcPr>
            <w:tcW w:w="2093" w:type="dxa"/>
          </w:tcPr>
          <w:p w14:paraId="266A4F03" w14:textId="3D15F1BC" w:rsidR="00235D06" w:rsidRDefault="00235D06">
            <w:r>
              <w:t>Rejected</w:t>
            </w:r>
          </w:p>
        </w:tc>
        <w:tc>
          <w:tcPr>
            <w:tcW w:w="8203" w:type="dxa"/>
          </w:tcPr>
          <w:p w14:paraId="5765F284" w14:textId="341679D7" w:rsidR="00235D06" w:rsidRDefault="00235D06">
            <w:proofErr w:type="spellStart"/>
            <w:r w:rsidRPr="00235D06">
              <w:t>SQLAlchemy</w:t>
            </w:r>
            <w:proofErr w:type="spellEnd"/>
            <w:r w:rsidRPr="00235D06">
              <w:t>, event bus and shared base class — none are justified by confirmed requirements at this stage.</w:t>
            </w:r>
          </w:p>
        </w:tc>
      </w:tr>
    </w:tbl>
    <w:p w14:paraId="16384994" w14:textId="77777777" w:rsidR="00235D06" w:rsidRDefault="00235D06"/>
    <w:p w14:paraId="0285ED44" w14:textId="77777777" w:rsidR="0010435D" w:rsidRDefault="00000000">
      <w:pPr>
        <w:pStyle w:val="Heading1"/>
      </w:pPr>
      <w:r>
        <w:t>Suggested AI prompt</w:t>
      </w:r>
    </w:p>
    <w:p w14:paraId="66EC0E8F" w14:textId="77777777" w:rsidR="0010435D" w:rsidRDefault="00000000">
      <w:r>
        <w:t>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rsidR="0010435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9B00E3"/>
    <w:multiLevelType w:val="hybridMultilevel"/>
    <w:tmpl w:val="0EF8B5F2"/>
    <w:lvl w:ilvl="0" w:tplc="1D20C018">
      <w:start w:val="5"/>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6669583">
    <w:abstractNumId w:val="8"/>
  </w:num>
  <w:num w:numId="2" w16cid:durableId="1496147697">
    <w:abstractNumId w:val="6"/>
  </w:num>
  <w:num w:numId="3" w16cid:durableId="1942449967">
    <w:abstractNumId w:val="5"/>
  </w:num>
  <w:num w:numId="4" w16cid:durableId="1252931695">
    <w:abstractNumId w:val="4"/>
  </w:num>
  <w:num w:numId="5" w16cid:durableId="1216702955">
    <w:abstractNumId w:val="7"/>
  </w:num>
  <w:num w:numId="6" w16cid:durableId="1125654245">
    <w:abstractNumId w:val="3"/>
  </w:num>
  <w:num w:numId="7" w16cid:durableId="2011248533">
    <w:abstractNumId w:val="2"/>
  </w:num>
  <w:num w:numId="8" w16cid:durableId="1845633631">
    <w:abstractNumId w:val="1"/>
  </w:num>
  <w:num w:numId="9" w16cid:durableId="421075261">
    <w:abstractNumId w:val="0"/>
  </w:num>
  <w:num w:numId="10" w16cid:durableId="89870837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35D"/>
    <w:rsid w:val="0015074B"/>
    <w:rsid w:val="00235D06"/>
    <w:rsid w:val="00292A16"/>
    <w:rsid w:val="0029639D"/>
    <w:rsid w:val="00326F90"/>
    <w:rsid w:val="005545AB"/>
    <w:rsid w:val="006203FE"/>
    <w:rsid w:val="006401D8"/>
    <w:rsid w:val="00A80886"/>
    <w:rsid w:val="00AA1D8D"/>
    <w:rsid w:val="00B47730"/>
    <w:rsid w:val="00CB0664"/>
    <w:rsid w:val="00E023E2"/>
    <w:rsid w:val="00F42FF9"/>
    <w:rsid w:val="00F71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7.png"/><Relationship Id="rId26" Type="http://schemas.openxmlformats.org/officeDocument/2006/relationships/image" Target="media/image11.png"/><Relationship Id="rId21" Type="http://schemas.openxmlformats.org/officeDocument/2006/relationships/customXml" Target="ink/ink8.xml"/><Relationship Id="rId34" Type="http://schemas.openxmlformats.org/officeDocument/2006/relationships/image" Target="media/image15.png"/><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customXml" Target="ink/ink1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3.xm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customXml" Target="ink/ink7.xml"/><Relationship Id="rId31" Type="http://schemas.openxmlformats.org/officeDocument/2006/relationships/customXml" Target="ink/ink13.xml"/><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customXml" Target="ink/ink11.xml"/><Relationship Id="rId30" Type="http://schemas.openxmlformats.org/officeDocument/2006/relationships/image" Target="media/image13.png"/><Relationship Id="rId35" Type="http://schemas.openxmlformats.org/officeDocument/2006/relationships/customXml" Target="ink/ink15.xml"/><Relationship Id="rId8" Type="http://schemas.openxmlformats.org/officeDocument/2006/relationships/image" Target="media/image2.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7:28.249"/>
    </inkml:context>
    <inkml:brush xml:id="br0">
      <inkml:brushProperty name="width" value="0.035" units="cm"/>
      <inkml:brushProperty name="height" value="0.035" units="cm"/>
    </inkml:brush>
  </inkml:definitions>
  <inkml:trace contextRef="#ctx0" brushRef="#br0">1 0 23355,'0'2'0,"0"0"0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3:54.651"/>
    </inkml:context>
    <inkml:brush xml:id="br0">
      <inkml:brushProperty name="width" value="0.035" units="cm"/>
      <inkml:brushProperty name="height" value="0.035" units="cm"/>
      <inkml:brushProperty name="color" value="#FFFFFF"/>
    </inkml:brush>
  </inkml:definitions>
  <inkml:trace contextRef="#ctx0" brushRef="#br0">407 1 24575,'-9'0'0,"-1"0"0,-7 0 0,-10 2 0,-25 18 0,7-2 0,-9 16 0,18-8 0,6-2 0,2-1 0,4 0 0,5-2 0,3-3 0,3-1 0,3-4 0,2-2 0,3 0 0,3-2 0,1-1 0,2 0 0,8 1 0,9-2 0,8 0 0,6 0 0,2 2 0,2-1 0,3 0 0,-3-2 0,-4-3 0,-5 0 0,-7-3 0,-1 0 0,-4 0 0,0 0 0,-1 0 0,-2 0 0,-1 0 0,-2 0 0,0 0 0,-1 0 0,0 0 0,1-2 0,-1 0 0,0 0 0,0 0 0,0 1 0,1 1 0,-1 0 0,0 0 0,0 0 0,1 0 0,-1 0 0,0 0 0,0 0 0,0 0 0,0 0 0,3 1 0,-3 2 0,1 2 0,-5 2 0,0 1 0,-2 0 0,1 2 0,-1 3 0,-2 2 0,0 3 0,0 3 0,0 1 0,-4 2 0,-7 2 0,-9-2 0,-8 0 0,-3-2 0,-5-2 0,0-4 0,0-2 0,0-2 0,3-2 0,1-1 0,3-4 0,4-3 0,4-2 0,4 0 0,2 0 0,2 0 0,4-1 0,2-1 0,3-1 0,0-2 0,0-1 0,1-2 0,0 0 0,3 0 0,0 0 0,-1 0 0,1 0 0,0 0 0,0 3 0,0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6:26.071"/>
    </inkml:context>
    <inkml:brush xml:id="br0">
      <inkml:brushProperty name="width" value="0.035" units="cm"/>
      <inkml:brushProperty name="height" value="0.035" units="cm"/>
    </inkml:brush>
  </inkml:definitions>
  <inkml:trace contextRef="#ctx0" brushRef="#br0">1 0 24575,'12'0'0,"4"0"0,23 0 0,-1 0 0,41 0 0,-23 0 0,15 0 0,-20 0 0,-7 0 0,4 0 0,-4 0 0,0 3 0,-3 0 0,-4 0 0,-4 2 0,-4-3 0,-3 3 0,-1-1 0,0 1 0,-3 0 0,2-3 0,5 1 0,-8-1 0,6 1 0,-10-1 0,1-2 0,3 3 0,1-1 0,0 1 0,0-1 0,0 1 0,1 0 0,-1-1 0,0 1 0,0-1 0,1 1 0,-1 0 0,-2-1 0,-4-1 0,1-1 0,-1 0 0,3 0 0,0 0 0,-3 0 0,0 2 0,-3 0 0,1 1 0,1-1 0,-1-2 0,0 0 0,-3 1 0,0 1 0,1 0 0,0 0 0,1-2 0,-2 1 0,1-1 0,0 1 0,0 1 0,-1 1 0,2-1 0,-2-2 0,0 2 0,2 0 0,-2 0 0,3 0 0,-1-2 0,-2 0 0,0 0 0,-2 0 0,1 0 0,1 0 0,0 0 0,0 0 0,-3 0 0,0 0 0,0 0 0,3 0 0,-3 0 0,2 0 0,-3 0 0,1 0 0,0 0 0,0 0 0,1 0 0,-1 0 0,0 0 0,0 0 0,0 0 0,0 0 0,1 0 0,-1 0 0,0 0 0,0 0 0,0 0 0,0 0 0,-1 0 0,-2-1 0,-1-3 0,-1 0 0,-1-2 0,0 1 0,0-1 0,-2-2 0,0 1 0,0 0 0,0 0 0,0-1 0,0 4 0,0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6:32.487"/>
    </inkml:context>
    <inkml:brush xml:id="br0">
      <inkml:brushProperty name="width" value="0.035" units="cm"/>
      <inkml:brushProperty name="height" value="0.035" units="cm"/>
    </inkml:brush>
  </inkml:definitions>
  <inkml:trace contextRef="#ctx0" brushRef="#br0">0 1 24575,'0'9'0,"0"8"0,0 56 0,0-22 0,0 6 0,0 2 0,0 11 0,0 8 0,0-13 0,0-17 0,0-9 0,0-9 0,0-7 0,0-6 0,0-3 0,0-3 0,0-3 0,0 0 0,0-1 0,0 0 0,0 0 0,0 0 0,0 1 0,0-1 0,0 0 0,0 0 0,0 0 0,0 0 0,0 0 0,2-2 0,1-1 0,6-6 0,2 1 0,0-2 0,-1 3 0,-3 0 0,1 0 0,0 0 0,0-1 0,0-1 0,1-1 0,-1 1 0,0 2 0,0-2 0,0 0 0,0 0 0,1 0 0,-1 2 0,2-1 0,1 0 0,0-2 0,0 1 0,-3 0 0,1 2 0,-1 0 0,0 0 0,2-2 0,1-1 0,0 0 0,-1 1 0,-2 2 0,-1 0 0,-1-1 0,2-1 0,-1 0 0,2 0 0,-1 2 0,0-1 0,2 1 0,1 0 0,0 0 0,-1-2 0,-1 0 0,-1 0 0,3 0 0,0 1 0,0 1 0,-1 0 0,-1 0 0,-1 0 0,0 0 0,1 0 0,-1 0 0,0-1 0,0 1 0,0 0 0,0 0 0,4 0 0,-2 0 0,3 0 0,-3 0 0,-1 0 0,1 0 0,1 0 0,0 0 0,0 0 0,-3 0 0,1 0 0,-1 0 0,0 0 0,1 0 0,-1 0 0,0 0 0,0 0 0,0 0 0,1 0 0,-3-1 0,0-1 0,-1 0 0,1 0 0,2 2 0,-1 0 0,0 0 0,0 0 0,0 0 0,0 0 0,1 0 0,-1 0 0,0 0 0,0 0 0,-3 0 0,-1 0 0</inkml:trace>
  <inkml:trace contextRef="#ctx0" brushRef="#br0" timeOffset="2813">135 862 24575,'-4'7'0,"2"0"0,1 8 0,1 1 0,0 6 0,0 3 0,0-1 0,0 28 0,0-24 0,0 19 0,0-27 0,0 0 0,0-1 0,0 0 0,0 0 0,0-2 0,0-1 0,0-2 0,0-2 0,0 1 0,0-2 0,0 1 0,0 0 0,0 0 0,0 1 0,0 0 0,0 0 0,0 1 0,0-3 0,0 6 0,0-7 0,0 6 0,0-6 0,0 1 0,0 1 0,0-1 0,0 1 0,0-2 0,0 1 0,0 0 0,0 0 0,0 0 0,0-3 0,0 1 0,0-1 0,0 2 0,0 1 0,0 0 0,0 0 0,0-3 0,0 3 0,0 0 0,0 0 0,0-1 0,0-2 0,0 0 0,0 0 0,0-1 0,0 0 0,0 0 0,0 1 0,0-1 0,0 1 0,0-1 0,0 1 0,0-1 0,0 1 0,0 0 0,0-1 0,0 0 0,1-1 0,2-1 0,3-2 0,1 0 0,0-2 0,1 0 0,-1-1 0,2 0 0,-1 0 0,0 0 0,2 0 0,1 0 0,2 0 0,3 0 0,1 0 0,1 0 0,4 0 0,3-3 0,3 0 0,7-2 0,4-1 0,5 3 0,-2-1 0,-1 1 0,-1-2 0,2 0 0,4 0 0,1 2 0,-2 2 0,-4-1 0,-3-1 0,-4 0 0,-4 1 0,0 1 0,-4 1 0,-3 0 0,-2-1 0,-5 1 0,1 0 0,-3 0 0,0 0 0,-3 0 0,-3 0 0,1 0 0,-1-1 0,0 1 0,0 0 0,-1 0 0,-4 0 0,-1 0 0,-3 0 0</inkml:trace>
  <inkml:trace contextRef="#ctx0" brushRef="#br0" timeOffset="4967">114 1883 24575,'0'10'0,"0"18"0,0-1 0,0 18 0,0-11 0,0 9 0,0-2 0,0 1 0,0-3 0,0-7 0,0 12 0,0-12 0,0 8 0,2-17 0,1-2 0,-1-4 0,2-4 0,-2-1 0,0-1 0,1 0 0,-1-2 0,0-2 0,0 0 0,-2 1 0,2-2 0,0 0 0,0 1 0,2-1 0,-2 2 0,0-1 0,1 1 0,-1 0 0,1 0 0,0 0 0,-1 0 0,0-1 0,0 1 0,-1-1 0,2 0 0,-1 0 0,0 0 0,-1 0 0,1 1 0,2-2 0,-1 0 0,1 0 0,2 0 0,0 2 0,1-2 0,1-2 0,-1-3 0,1 0 0,0-1 0,0 0 0,3 0 0,2 0 0,3 0 0,9 0 0,4 0 0,3 0 0,4-2 0,2-3 0,6-3 0,7-1 0,1 0 0,3 2 0,-2 1 0,0 0 0,2 2 0,-1-2 0,-1 3 0,-1-1 0,-3 1 0,-3 3 0,-2-1 0,-4 1 0,-5 0 0,-3 0 0,-5 0 0,-2 0 0,-1 0 0,-5 0 0,0 0 0,-3 0 0,0 0 0,0 2 0,0 0 0,-5 2 0,1 0 0,-5-2 0,1 0 0,0-2 0,1 0 0,-1 0 0,0 0 0,0 0 0,-1 2 0,-1 0 0,0 0 0,-4 0 0,2-2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5:18.480"/>
    </inkml:context>
    <inkml:brush xml:id="br0">
      <inkml:brushProperty name="width" value="0.035" units="cm"/>
      <inkml:brushProperty name="height" value="0.035" units="cm"/>
    </inkml:brush>
  </inkml:definitions>
  <inkml:trace contextRef="#ctx0" brushRef="#br0">72 1 24575,'0'20'0,"0"8"0,0 9 0,0 6 0,-2 0 0,-2-3 0,1 3 0,0-3 0,1 0 0,-1-3 0,0-7 0,1-7 0,2-7 0,0-2 0,-2-1 0,1 0 0,-2-2 0,2 1 0,0-1 0,1-2 0,0 1 0,-1 1 0,1 2 0,0 2 0,0 4 0,-2 3 0,0 3 0,-1 3 0,1 1 0,0 0 0,-1 0 0,0-4 0,1 1 0,0-1 0,-1-3 0,1 0 0,0-1 0,2 1 0,-2 6 0,0-8 0,0 2 0,0-9 0,1 3 0,0 1 0,1-1 0,0-2 0,0 0 0,0-1 0,-1 1 0,1 1 0,0 0 0,0 1 0,0-1 0,0 2 0,0 1 0,0-1 0,0-1 0,-1 0 0,1 3 0,0 4 0,0 2 0,0 0 0,0 0 0,0 3 0,0 0 0,0 4 0,0-4 0,0 0 0,0-1 0,0 1 0,0 1 0,0-1 0,0 1 0,0-2 0,0 1 0,0 0 0,0-1 0,2 1 0,0-2 0,1-2 0,0-2 0,-3-3 0,0-1 0,2-2 0,0-2 0,1-3 0,-1 0 0,-2-3 0,0 0 0,0 1 0,0-1 0,2 0 0,0 0 0,0 2 0,0-1 0,-2 1 0,0-3 0,0 1 0,0 0 0,0 0 0,0 0 0,2 0 0,0 0 0,0 0 0,-1 0 0,0 0 0,-1 1 0,0-1 0,0 0 0,0 0 0,0 3 0,0 3 0,0 3 0,0 5 0,0 3 0,0 22 0,0-4 0,0 9 0,0-7 0,0-9 0,0 5 0,0 2 0,0-2 0,0 0 0,0-1 0,0-3 0,0 0 0,0-1 0,0-3 0,0 2 0,0 1 0,0 4 0,0 46 0,0-32 0,0 36 0,0-46 0,0-2 0,0 1 0,0 0 0,0-3 0,0-2 0,0-4 0,0 1 0,0 3 0,0 1 0,0 39 0,0 5 0,0-15 0,0 15 0,0-5 0,0-41 0,0-3 0,0 13 0,0-15 0,0 9 0,0-15 0,0-2 0,0-1 0,2-1 0,2 7 0,2-3 0,0-2 0,-2-4 0,-2-8 0,0 0 0,-1 1 0,-1 1 0,1-3 0,1 2 0,0 1 0,0 0 0,0 1 0,1-1 0,-1 0 0,0-1 0,-1-1 0,-1-1 0,0-1 0,0 1 0,0 1 0,0-2 0,0-2 0,0 1 0,0-1 0,0 0 0,0 0 0,0 0 0,2 0 0,0 0 0,0-1 0,0 0 0,-2 0 0,0 0 0,0 1 0,0 0 0,0 0 0,0 1 0,0-1 0,0 0 0,1-1 0,0-4 0,0-1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3:48.990"/>
    </inkml:context>
    <inkml:brush xml:id="br0">
      <inkml:brushProperty name="width" value="0.035" units="cm"/>
      <inkml:brushProperty name="height" value="0.035" units="cm"/>
      <inkml:brushProperty name="color" value="#FFFFFF"/>
    </inkml:brush>
  </inkml:definitions>
  <inkml:trace contextRef="#ctx0" brushRef="#br0">1 1 24575,'0'0'0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2:03:42.449"/>
    </inkml:context>
    <inkml:brush xml:id="br0">
      <inkml:brushProperty name="width" value="0.035" units="cm"/>
      <inkml:brushProperty name="height" value="0.035" units="cm"/>
    </inkml:brush>
  </inkml:definitions>
  <inkml:trace contextRef="#ctx0" brushRef="#br0">1 1 24575,'0'26'0,"0"29"0,0-1 0,0 29 0,0 0 0,0-15 0,0 22 0,0-37 0,0 7 0,0-2 0,0-19 0,0 0 0,0-25 0,0-3 0,0-5 0,0-1 0,1-1 0,1-1 0,0-1 0,1-1 0,0-1 0,1 0 0,-1 0 0,0 0 0,1 0 0,-1 0 0,0 0 0,0 0 0,1 0 0,0 0 0,3 0 0,1 0 0,3 0 0,3 3 0,1 0 0,5 2 0,3 0 0,3 0 0,2 1 0,3 0 0,0 0 0,1 0 0,0 0 0,0 0 0,-1 0 0,-2-1 0,-2 0 0,-2-3 0,-1 0 0,0-2 0,-3 0 0,6 0 0,-11 0 0,5 0 0,-10 0 0,1 0 0,-2 0 0,-2 0 0,-1 0 0,0 0 0,-2 0 0,0-1 0,-1 0 0,-1-1 0,2 1 0,0-1 0,0-1 0,2 1 0,-1-1 0,1 0 0,0 0 0,1-1 0,0 1 0,0 0 0,0 1 0,-1 0 0,-1-1 0,-2 1 0,1 0 0,-1 0 0,1 0 0,-1 0 0,-1 0 0,0-1 0,-1 1 0,1 0 0,-3 1 0,1 0 0,-2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7:58.520"/>
    </inkml:context>
    <inkml:brush xml:id="br0">
      <inkml:brushProperty name="width" value="0.035" units="cm"/>
      <inkml:brushProperty name="height" value="0.035" units="cm"/>
    </inkml:brush>
  </inkml:definitions>
  <inkml:trace contextRef="#ctx0" brushRef="#br0">0 0 24575,'18'0'0,"14"0"0,39 0 0,6 0 0,-20 0 0,5 0 0,25 0 0,1 0 0,-26 0 0,-1 0-319,20 0 0,-5 0 319,3 0 158,-17 0-158,0 0 0,-6 0 0,-2 0 0,-1 0 0,-5 0 480,-9 0-480,-1 0 0,-2 3 0,5 4 0,-8-2 0,2 6 0,-10-5 0,1 2 0,-1-1 0,-1-2 0,-1 1 0,1-1 0,-1 0 0,0 0 0,-1-1 0,-2 1 0,-1-2 0,0-1 0,0-1 0,0-1 0,3 2 0,0 1 0,1 0 0,-1-1 0,-3-2 0,-3 0 0,0 0 0,0 0 0,-2 0 0,1 2 0,-1 1 0,-3-1 0,6 0 0,-7-2 0,6 2 0,-6 0 0,1 0 0,-1 0 0,-1-1 0,-1-1 0,1 0 0,1 0 0,1 1 0,0 1 0,-1 1 0,-1-2 0,1 0 0,1-1 0,3 0 0,-1 0 0,-2 0 0,2 0 0,-1 0 0,1 0 0,0 0 0,-2 0 0,2 0 0,-2 0 0,0 0 0,0 0 0,-2 0 0,2 0 0,1 0 0,0 0 0,-1 0 0,-1 0 0,2 0 0,-1 0 0,-1 0 0,-1 0 0,0 0 0,-1 0 0,0 0 0,0 0 0,0 0 0,1 0 0,-1 0 0,0 0 0,0 0 0,0 0 0,0 0 0,-1 0 0,1 0 0,0 0 0,-1 0 0,0 0 0,0 0 0,0 0 0,0 0 0,1 0 0,0 0 0,1 0 0,-1 0 0,0 0 0,0 0 0,0 0 0,1 0 0,-1 0 0,0 0 0,0 0 0,1 0 0,-1 0 0,0 0 0,0 0 0,0 0 0,0 0 0,0 0 0,0 0 0,0 0 0,0 0 0,0 0 0,-1 0 0,0 0 0,0 0 0,1 0 0,-1 0 0,1 0 0,0 0 0,0 0 0,0 0 0,-1 0 0,1 0 0,0 0 0,-1 0 0,1 0 0,-2-2 0,-3-1 0,-1-2 0,-2-2 0,-6 1 0,5 2 0,-5 2 0</inkml:trace>
  <inkml:trace contextRef="#ctx0" brushRef="#br0" timeOffset="2325">2028 222 24575,'0'10'0,"0"0"0,0 5 0,0-1 0,0 8 0,0-9 0,0 4 0,0-8 0,0-1 0,0 0 0,0 0 0,0 2 0,0 1 0,0 0 0,0-1 0,0-2 0,0 3 0,0 4 0,0-2 0,0 4 0,0-3 0,0 0 0,0 1 0,0 1 0,0-2 0,0 2 0,0 0 0,0 1 0,0 1 0,0 1 0,0-1 0,0-1 0,0-1 0,0-2 0,0-2 0,0-1 0,0-3 0,0 0 0,0 1 0,0-1 0,0-1 0,0 1 0,0 0 0,0 0 0,0 0 0,0-1 0,2 0 0,0 0 0,1-1 0,1 0 0,-1-2 0,3-1 0,0-2 0,1-1 0,1 0 0,0 0 0,0 0 0,3 0 0,5 0 0,6 0 0,14 0 0,8 3 0,31 2 0,-16 3 0,22 3 0,-24-2 0,7 1 0,-2-3 0,0-2 0,-7-1 0,-4-3 0,-5-1 0,-7 0 0,-2 0 0,-4 0 0,-3 0 0,-3 0 0,-5 0 0,-4 0 0,-1 0 0,-1 0 0,-2 2 0,2 0 0,-2 0 0,-1 0 0,3-2 0,-2 0 0,1 0 0,-2 0 0,-2 0 0,0 0 0,-1 0 0,-1 0 0,3 0 0,-1 0 0,0 0 0,0 0 0,-1 0 0,1 0 0,0 0 0,2 0 0,-1 0 0,-1 0 0,0 0 0,-3 0 0,1 0 0,-1 0 0,0 0 0,-3 0 0,-4 0 0,-3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7:14.378"/>
    </inkml:context>
    <inkml:brush xml:id="br0">
      <inkml:brushProperty name="width" value="0.035" units="cm"/>
      <inkml:brushProperty name="height" value="0.035" units="cm"/>
    </inkml:brush>
  </inkml:definitions>
  <inkml:trace contextRef="#ctx0" brushRef="#br0">0 1 24575,'0'25'0,"0"21"0,0 23 0,0 10 0,0-18 0,0 1 0,0 26-318,0-27 1,0-1 317,0 18 0,0 5 157,0-14-157,0 2 0,0-8 0,0-9 0,0-6 0,0-8 478,0-7-478,0-2 0,0-6 0,0-3 0,0-3 0,0-5 0,2-2 0,0-1 0,0 1 0,-1 1 0,1 1 0,0-1 0,1 3 0,-2 0 0,1 0 0,0 0 0,1 0 0,-2-1 0,0 0 0,0-1 0,1 0 0,1 0 0,-2-1 0,0 1 0,0-3 0,1 0 0,1-3 0,-2 0 0,0 1 0,-1-1 0,0 0 0,1 1 0,0-3 0,1 3 0,1-5 0,0 1 0,0 0 0,-1 1 0,0 2 0,0-1 0,0 1 0,1-3 0,-1 1 0,0-1 0,0 1 0,-1 0 0,1-1 0,0 0 0,-1 0 0,-1 3 0,0-1 0,0 1 0,0-1 0,0 0 0,0 0 0,0 0 0,0 1 0,0 0 0,0 0 0,0 2 0,0 3 0,0 2 0,0 3 0,0 3 0,0 2 0,0 2 0,2 0 0,1 0 0,-1 4 0,2 0 0,-1 0 0,0-1 0,0-2 0,-3-3 0,2-1 0,0-6 0,1-1 0,-1-1 0,0-3 0,0 2 0,0-5 0,0 2 0,-2-3 0,1 1 0,1 1 0,1-1 0,-2 0 0,0 0 0,-1 0 0,0 0 0,0 0 0,0-1 0,1 1 0,1-1 0,0 0 0,0 0 0,-2 0 0,1 0 0,1 1 0,0-1 0,0 1 0,-2-1 0,0 1 0,0-1 0,0 1 0,0 0 0,2-1 0,0 0 0,0 0 0,-1 0 0,-1 0 0,0 0 0,0 1 0,2 0 0,0 0 0,0 1 0,-1-1 0,-1-1 0,0 1 0,0 0 0,2 0 0,0 0 0,0 0 0,0 0 0,-2 0 0,0 0 0,0 0 0,2 0 0,-1-1 0,1 0 0,0-1 0,-2 2 0,0 0 0,0 0 0,0 0 0,2 0 0,0 0 0,0 0 0,1-1 0,0-2 0,1 1 0,1-2 0,1 0 0,1-2 0,1-2 0,0 0 0,3 0 0,-3 0 0,2 0 0,-1-2 0,3-1 0,3-4 0,3 0 0,0 1 0,4 0 0,2 1 0,2 0 0,2 1 0,0 2 0,-1 1 0,1 1 0,0 0 0,1 0 0,6 0 0,2-1 0,-1 1 0,3 0 0,-2 0 0,-1 0 0,-1 0 0,-3 0 0,-4 0 0,0 0 0,-5 0 0,-3 0 0,-3 0 0,-3 0 0,0 0 0,-2 0 0,-1 0 0,-2 0 0,-1 0 0,1 0 0,-1 0 0,0 0 0,0 0 0,1 0 0,-1 0 0,0 0 0,-1 0 0,0 0 0,0 0 0,0 0 0,0 0 0,0 0 0,0 0 0,1 0 0,-1 0 0,0 0 0,0 0 0,0 0 0,0 0 0,0 0 0,0 0 0,0 0 0,0 0 0,0 0 0,0 0 0,0 0 0,1 0 0,-1 0 0,1 0 0,0 0 0,0 0 0,0 0 0,0 0 0,2 0 0,1 0 0,3-2 0,-1-1 0,3 1 0,3-2 0,3 2 0,2-1 0,1 1 0,3 0 0,-2-1 0,2 0 0,1 0 0,0 3 0,0-1 0,-3 1 0,-3-2 0,-3 0 0,-1-1 0,0 1 0,0 2 0,-2-1 0,-3 0 0,-3-2 0,-3 1 0,0 0 0,0 2 0,0 0 0,1 0 0,-1 0 0,2 0 0,-2 0 0,3 0 0,-6-1 0,1-1 0,0-1 0,0 2 0,2 0 0,-1 1 0,1 0 0,0-2 0,-1 0 0,0 0 0,0 0 0,0 2 0,-2-1 0,1-1 0,-1 0 0,1 0 0,2 0 0,-1 0 0,1 0 0,0-2 0,0 2 0,0-1 0,-1 2 0,-1-1 0,-2-1 0,-5-3 0,-9-3 0,5 4 0,-4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7:08.629"/>
    </inkml:context>
    <inkml:brush xml:id="br0">
      <inkml:brushProperty name="width" value="0.035" units="cm"/>
      <inkml:brushProperty name="height" value="0.035" units="cm"/>
    </inkml:brush>
  </inkml:definitions>
  <inkml:trace contextRef="#ctx0" brushRef="#br0">1 64 24575,'20'0'0,"9"0"0,21 0 0,11 0 0,10 0 0,-12 0 0,1 0 0,26 0 0,-23 0 0,-2 0 0,10 0 0,5 0 0,-8 0 0,1 0 0,5 0 0,-5 0 0,2 0 0,1 0 0,-4 0 0,3 0 0,-4 0 0,-4 3 0,-2 0 0,-3 2 0,-5 1 0,0-3 0,-8 0 0,-1 0 0,-4 0 0,-4 0 0,-1 0 0,-4-3 0,-2 0 0,-4 0 0,-6 0 0,-3 0 0,0 0 0,-1 0 0,1 0 0,0 0 0,-2 0 0,2 0 0,-2 1 0,-2 1 0,-1 0 0,-2 0 0,-1-1 0,1-1 0,-1 0 0,-1 1 0,-1 1 0,0 0 0,0 0 0,2-2 0,0 0 0,0 0 0,0 0 0,0 0 0,3 3 0,0-1 0,2 1 0,2-1 0,14 2 0,-7-3 0,11 4 0,-11-3 0,4 0 0,0 1 0,2-1 0,-2-1 0,-2-1 0,1 0 0,0 0 0,1 0 0,2 0 0,0 0 0,2 0 0,1 0 0,1 2 0,-2 1 0,-1 0 0,-1-1 0,-1-2 0,-2 1 0,0 1 0,-3 1 0,0 0 0,-1-1 0,-2-2 0,-3 0 0,1 0 0,1 0 0,1 1 0,3 2 0,-1-1 0,-1 0 0,-1 0 0,0 0 0,0 1 0,-2-1 0,0-1 0,-3-1 0,0 0 0,-1 0 0,-1 0 0,1 0 0,-2 0 0,3 0 0,-1 0 0,-2 0 0,0 0 0,-3 0 0,3 0 0,-1 2 0,1 0 0,0 0 0,-1 0 0,5-2 0,-2 0 0,4 1 0,-3 1 0,2 1 0,0-1 0,0 0 0,0 0 0,-1 1 0,1-1 0,-3-2 0,1 1 0,0-1 0,-3 1 0,0 1 0,-2 0 0,1 0 0,1-2 0,0 0 0,0 0 0,0 0 0,0 0 0,2 0 0,0 0 0,1 0 0,1 0 0,-1 0 0,0 0 0,-1 0 0,-1 0 0,2 0 0,0 0 0,-1 0 0,3 0 0,-2 0 0,2 0 0,-3 0 0,-1 0 0,1 0 0,-1 0 0,-1 0 0,0 0 0,-2 0 0,-1 0 0,0 0 0,0 0 0,1 0 0,-1 0 0,0-1 0,0-2 0,0 1 0,0 0 0,0 2 0,-1 0 0,0 0 0,0 0 0,-1 2 0,-2 1 0,-3 5 0,-1-1 0,0 3 0,0-2 0,0-1 0,0 1 0,0-1 0,2-1 0,1-2 0,2-1 0,2-1 0,2 0 0,1-1 0,2 1 0,3 1 0,0-1 0,6 2 0,1-1 0,1 0 0,-1 2 0,-3-3 0,3 1 0,-2-1 0,-1-2 0,0 2 0,-4 1 0,0-1 0,-1 0 0,-1-2 0,0 0 0,-2 0 0,1 0 0,-1 0 0,1 0 0,0 0 0,1 0 0,-2 0 0,0 0 0,2 0 0,-2 0 0,1 0 0,0 0 0,0 0 0,-1 0 0,0 0 0,-3 0 0,1 0 0,-1 0 0,0 0 0,0 0 0,1 0 0,-1 0 0,0 0 0,0 0 0,0 0 0,0 0 0,2-1 0,-3-2 0,1-2 0,-2-3 0,0 0 0,1 0 0,1 0 0,0 0 0,0 0 0,0 0 0,0-1 0,0 1 0,3 0 0,1-1 0,4-1 0,3 1 0,-1-1 0,1 1 0,0-1 0,0-1 0,0-1 0,3-1 0,0 1 0,-2 1 0,-1-1 0,-3 0 0,0 0 0,0 4 0,-2 0 0,-3 0 0,1 1 0,0-2 0,2 2 0,-1 0 0,-1 1 0,-1 1 0,-2 1 0,-1 1 0,0 1 0,1 0 0,-1-1 0,0 1 0,0 2 0,1 0 0,-1 0 0,0 0 0,-2 1 0,-2-1 0,-3 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6:56.683"/>
    </inkml:context>
    <inkml:brush xml:id="br0">
      <inkml:brushProperty name="width" value="0.035" units="cm"/>
      <inkml:brushProperty name="height" value="0.035" units="cm"/>
    </inkml:brush>
  </inkml:definitions>
  <inkml:trace contextRef="#ctx0" brushRef="#br0">1 1 24575,'0'8'0,"0"2"0,0 7 0,0 13 0,0 8 0,1 10 0,4 4 0,1-8 0,1-4 0,-1-9 0,-1-6 0,0-5 0,0-1 0,1-2 0,-2-3 0,-1 2 0,2 0 0,-3 0 0,1 3 0,1-1 0,-1 1 0,0 0 0,-1 0 0,-2 0 0,0 0 0,0 0 0,2 0 0,1 0 0,-1 0 0,0-2 0,-2-1 0,2-3 0,0-1 0,1-2 0,-2-2 0,-1 0 0,2 0 0,0 0 0,2 0 0,1-2 0,0-2 0,2-3 0,1 0 0,-1-1 0,1 0 0,-1 0 0,1 0 0,0 0 0,0 0 0,0 0 0,0 0 0,0 1 0,3 2 0,0-1 0,5 0 0,6 0 0,4 3 0,4 1 0,7 1 0,4 0 0,8 1 0,8 4 0,3 0 0,8 1 0,2 0 0,1 0 0,0-2 0,-7-1 0,-2-3 0,0-2 0,-3 0 0,-2-2 0,-7 1 0,-5-1 0,-4-3 0,-1 3 0,-2 0 0,-5 0 0,-1-1 0,-5 1 0,-2-1 0,0 3 0,-3 0 0,0-2 0,2-1 0,10-2 0,-8 0 0,12 2 0,-15 0 0,4 1 0,-2-1 0,-1-1 0,0-1 0,-1 0 0,0 0 0,-1 0 0,0 0 0,1 0 0,-1 0 0,3 0 0,0 0 0,2 0 0,1 0 0,0 0 0,1 0 0,3 0 0,0 0 0,0 0 0,-3 0 0,-1 0 0,-3 0 0,-3 0 0,2 0 0,-4 0 0,0 0 0,-1-1 0,-3-2 0,3-1 0,-1 0 0,1 1 0,0-1 0,0 1 0,0-1 0,-2-3 0,-1 2 0,-2-1 0,-2 2 0,-1-1 0,-2 1 0,-1 0 0,1 0 0,-1 1 0,0 0 0,0 0 0,0 1 0,-2-2 0,0 2 0,-1-1 0,-1-3 0,1 3 0,-2-3 0,1 3 0,0-1 0,0-1 0,-1-1 0,1 0 0,-2 2 0,-1 3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6:51.629"/>
    </inkml:context>
    <inkml:brush xml:id="br0">
      <inkml:brushProperty name="width" value="0.035" units="cm"/>
      <inkml:brushProperty name="height" value="0.035" units="cm"/>
    </inkml:brush>
  </inkml:definitions>
  <inkml:trace contextRef="#ctx0" brushRef="#br0">0 0 24575,'7'0'0,"4"0"0,12 0 0,18 0 0,18 0 0,19 0 0,9 0-834,8 0 834,2 0 0,2 0 0,1 0 0,-13 0 0,-4 0 0,-7 0 0,0 0 0,13 0 0,-13 0 0,-3 0 0,-6 0 205,-4 3-205,-7 3 0,-4 0 0,-5 3 0,0-1 0,-1-1 629,17 5-629,-16-4 0,14 5 0,-20-3 0,3 1 0,-1 1 0,1-3 0,-2 0 0,1-1 0,-2 1 0,-4 2 0,2 0 0,-2 0 0,0 0 0,2 0 0,-2-2 0,0-1 0,-1 0 0,0-2 0,0 2 0,1 0 0,-2 0 0,-3 0 0,-3-3 0,-1 0 0,-3-2 0,0 2 0,0 0 0,-3 0 0,-2 0 0,-4-2 0,-2-1 0,0-1 0,2 1 0,0 1 0,2-1 0,1-2 0,-2 1 0,-1-1 0,0 0 0,1 0 0,-1 0 0,0 0 0,-2 0 0,-2 0 0,1 0 0,-2 0 0,1 0 0,-2 0 0,1 0 0,0 0 0,0 0 0,2 0 0,0 0 0,1 0 0,6 0 0,-6 0 0,5 0 0,-7 0 0,3 0 0,0 0 0,1 0 0,2 0 0,1-2 0,-2 0 0,-1-1 0,0-1 0,1 1 0,-1-1 0,0 0 0,1 1 0,-3-1 0,2 2 0,-2-2 0,-1 0 0,1 0 0,-3-1 0,2 3 0,-2 0 0,0 0 0,-1 0 0,-2 0 0,0 0 0,0 2 0,0 0 0,-1 0 0,0 0 0,0 0 0,1 0 0,0 0 0,0 0 0,0 0 0,0 0 0,0 0 0,0 0 0,0 0 0,0 0 0,0 0 0,1-2 0,-1 0 0,0 0 0,0 0 0,0 1 0,0 1 0,0 0 0,0 0 0,1 0 0,1 0 0,4 0 0,-4 0 0,3 0 0,-6 0 0,1 0 0,0 0 0,1 0 0,-1-1 0,0-1 0,0 0 0,0 0 0,0 2 0,0 0 0,1 0 0,-1-1 0,-2 0 0,0-2 0,-1 1 0,1 1 0,1 1 0,0 0 0,0 0 0,0 0 0,0 0 0,1 0 0,0 0 0,0 0 0,0 0 0,0 0 0,0 0 0,0 0 0,-1 0 0,0 0 0,0 0 0,0 0 0,1 0 0,0 0 0,-3 0 0,-2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6:47.745"/>
    </inkml:context>
    <inkml:brush xml:id="br0">
      <inkml:brushProperty name="width" value="0.035" units="cm"/>
      <inkml:brushProperty name="height" value="0.035" units="cm"/>
    </inkml:brush>
  </inkml:definitions>
  <inkml:trace contextRef="#ctx0" brushRef="#br0">0 0 24575,'0'11'0,"0"4"0,0 19 0,0-7 0,0 26 0,0-21 0,0 16 0,2-18 0,1 2 0,1-7 0,0-1 0,0 1 0,0-2 0,1 0 0,0-3 0,-2-1 0,1-1 0,-1-4 0,-1-2 0,0-3 0,0 0 0,0-1 0,0 0 0,0 1 0,0-1 0,0 0 0,2 0 0,0 0 0,0-2 0,-1-1 0,1-2 0,0 1 0,-1-1 0,1 1 0,-2 1 0,1 1 0,-1 1 0,0 1 0,2 0 0,-2 0 0,0-1 0,-1 0 0,-1 0 0,2-1 0,-1-1 0,1 0 0,0 0 0,0 1 0,0 0 0,1-1 0,-2 1 0,0 2 0,-1 0 0,0 0 0,1-2 0,2 0 0,-1 0 0,0 0 0,-2 1 0,1 1 0,1-1 0,0 0 0,1-2 0,1-1 0,0-1 0,1-1 0,1 2 0,-2 1 0,1-1 0,-1 1 0,0-1 0,1-1 0,0 1 0,2-1 0,-1 2 0,0-1 0,-3 1 0,0 1 0,-2 0 0,-1 1 0,0 1 0,0-1 0,0 0 0,0 0 0,0 0 0,0 1 0,0-1 0,0 1 0,2-2 0,2-1 0,1 1 0,3-2 0,0 0 0,0-1 0,0-1 0,0 2 0,0 0 0,0-1 0,0-2 0,2-1 0,1 2 0,2 0 0,1 1 0,0-2 0,4-1 0,2 0 0,1 0 0,1 0 0,0 0 0,0 0 0,3 0 0,5 0 0,3 0 0,5 0 0,12 0 0,3 0 0,12 0 0,5 3 0,-2 0 0,6 1 0,-2-1 0,0-3 0,-1 0 0,-8 0 0,-2 0 0,-4 0 0,-1 0 0,-1 0 0,-3 3 0,13 0 0,-22 0 0,12 0 0,-21-3 0,4 1 0,-1 2 0,-1 0 0,-3-1 0,3-1 0,-2-1 0,-1 0 0,-1 0 0,-2 0 0,0 0 0,-1 0 0,-3 0 0,0 0 0,-1 0 0,1 0 0,-1 0 0,-2 0 0,2 0 0,-2 0 0,-1 0 0,-1 0 0,-2 0 0,-1 0 0,1 0 0,-3 0 0,-1 0 0,-2 0 0,1 0 0,0 0 0,2 0 0,-1 0 0,0 0 0,0 0 0,-1 0 0,0 0 0,0 0 0,-1 0 0,3 0 0,-2 0 0,2 0 0,-2 0 0,0 0 0,-1 0 0,1 0 0,-1 0 0,1 0 0,-1 0 0,1 0 0,1 0 0,-1 0 0,2 0 0,1 0 0,-4 0 0,4 0 0,-5 0 0,0-2 0,0 1 0,0-2 0,-1 1 0,2 2 0,-2 0 0,1-1 0,-2 0 0,-1-1 0,2-1 0,0 2 0,0 0 0,-1-1 0,-1 0 0,-1 0 0,0 0 0,0 2 0,1 0 0,-1-2 0,0-1 0,0 1 0,0 0 0,-1 2 0,0-1 0,-2-1 0,0 0 0,0 0 0,2 1 0,-1 0 0,0-1 0,0-1 0,0 0 0,2 0 0,-1 1 0,-1-1 0,0 0 0,0 1 0,0 0 0,0 0 0,0 0 0,-1-1 0,3 1 0,-2 0 0,2 0 0,-3 0 0,2-1 0,1 1 0,-2-2 0,0 0 0,0 2 0,-2-2 0,2 2 0,-1-1 0,0 0 0,0 1 0,1 0 0,-1 0 0,1 0 0,-1 0 0,-1-1 0,-4-3 0,1 4 0,-2-1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6:41.862"/>
    </inkml:context>
    <inkml:brush xml:id="br0">
      <inkml:brushProperty name="width" value="0.035" units="cm"/>
      <inkml:brushProperty name="height" value="0.035" units="cm"/>
    </inkml:brush>
  </inkml:definitions>
  <inkml:trace contextRef="#ctx0" brushRef="#br0">1 61 24575,'16'0'0,"11"0"0,22 0 0,14 0 0,2 0 0,7 0 0,1 0 0,0 0 0,1 0 0,3 0-937,19 0 1,2 0 0,-10 0 936,-17 0 0,-7 0 0,6 0 0,-7 0 664,-2 0-664,13 0 0,-4 0 0,2 0 0,0 0 0,-1 0 2145,-3 0-2145,4 0 0,-1 0 0,1 0 0,4 0 0,-3 0 0,-6 0 0,-4 0 0,-5 0 0,-4 0 0,-2 0 0,-4 0 0,0 0 0,0 0 0,-1 0 0,0 0 0,0 0 0,0 0 0,0 0 0,-5 0 0,-1 0 0,-1 0 0,0 0 0,0 0 0,-4 0 0,-2 0 0,-4 0 0,0 0 0,-4 0 0,-2 0 0,1 0 0,-2 0 0,0 0 0,-1 0 0,-3 0 0,0 0 0,0 0 0,-2 0 0,-1 0 0,0 0 0,1 0 0,-1 0 0,0 0 0,0 0 0,-2 0 0,1 0 0,-2 0 0,6 0 0,-8 0 0,4 0 0,-8 0 0,1 0 0,1 0 0,-1-1 0,0-1 0,0 0 0,0 0 0,0 1 0,1 1 0,-1 0 0,0 0 0,0-2 0,0 0 0,1 0 0,-1 0 0,0 1 0,0 1 0,0 0 0,-2-2 0,0 0 0,0 0 0,0 0 0,2 2 0,-1 0 0,0 0 0,-2-2 0,1 0 0,0 0 0,0 0 0,2 2 0,0 0 0,0-1 0,-1 1 0,1 0 0,0 0 0,0 0 0,0 0 0,0 0 0,0 0 0,-2-2 0,-2-2 0,-4-5 0,0 4 0,-1-1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3T11:56:20.808"/>
    </inkml:context>
    <inkml:brush xml:id="br0">
      <inkml:brushProperty name="width" value="0.035" units="cm"/>
      <inkml:brushProperty name="height" value="0.035" units="cm"/>
    </inkml:brush>
  </inkml:definitions>
  <inkml:trace contextRef="#ctx0" brushRef="#br0">58 1 24575,'0'13'0,"0"7"0,0 15 0,0 9 0,0 7 0,0 4 0,0 32 0,0-29 0,0-1 0,0 36 0,0-7-542,0-37 1,0 3 541,0 5 0,0 0 0,0-1 0,0 0 0,-2 2 0,1 1 0,-1 1 0,0 0 0,0 0 0,0-2 0,0-3 0,0 0 0,-1 20 0,-1-1 0,3-20 0,0-1 0,-4 17 0,0-2 0,1 26 0,0-2 0,1-8 265,2-7-265,-2-9 0,0-6 0,0-5 0,0 0 0,3-2 818,0-3-818,0-1 0,0-1 0,0 2 0,0-4 0,0-3 0,0-5 0,0-1 0,0 4 0,0-2 0,0-6 0,0-4 0,0-8 0,0-5 0,0-3 0,0-3 0,0-1 0,0-2 0,0-1 0,0 0 0,0 1 0,0-1 0,0 0 0,0 0 0,0 0 0,0 1 0,0-1 0,0 0 0,0 2 0,0 1 0,0 2 0,0 5 0,0-5 0,0 2 0,1-5 0,1-1 0,0-1 0,0 0 0,-2 1 0,1-1 0,-1 0 0,1-1 0,1-1 0,2-1 0,1-2 0,-1 0 0,2 0 0,-3 1 0,1-1 0,0 1 0,-2 2 0,0 0 0,0 1 0,0-2 0,1 0 0,1 1 0,-1 1 0,2 0 0,0 1 0,1 0 0,-1 0 0,2 0 0,0 0 0,0 0 0,-1 0 0,0-1 0,0-1 0,2-1 0,0-3 0,0 0 0,0-1 0,1-1 0,-1 0 0,0 0 0,0 0 0,0 0 0,0 0 0,0 0 0,0 0 0,0 0 0,8 0 0,-6 0 0,10 0 0,-6 1 0,3 1 0,1 1 0,3-1 0,1 0 0,2 0 0,1 1 0,-1-1 0,-2-2 0,-2 0 0,-3 0 0,-1 0 0,-2 0 0,-2 2 0,-1 0 0,-3 0 0,1 0 0,-1-2 0,0 0 0,-2 2 0,-1 0 0,0 0 0,1-1 0,1-1 0,-1-1 0,-1-1 0,0 0 0,0 1 0,2 1 0,1 0 0,-2-2 0,-2-2 0,-6 0 0,1 1 0,-2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Shaban Mohseni</cp:lastModifiedBy>
  <cp:revision>2</cp:revision>
  <dcterms:created xsi:type="dcterms:W3CDTF">2026-10-03T12:16:00Z</dcterms:created>
  <dcterms:modified xsi:type="dcterms:W3CDTF">2026-10-03T12:16:00Z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