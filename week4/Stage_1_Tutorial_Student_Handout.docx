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3B386649" w:rsidR="0061036F" w:rsidRDefault="00000000" w:rsidP="00E07805">
      <w:r>
        <w:t>1.</w:t>
      </w:r>
      <w:r w:rsidR="00E07805">
        <w:t xml:space="preserve"> Judging</w:t>
      </w:r>
      <w:r w:rsidR="00E07805" w:rsidRPr="00E07805">
        <w:t xml:space="preserve"> whether generated code </w:t>
      </w:r>
      <w:r w:rsidR="00E07805" w:rsidRPr="00E07805">
        <w:t>meets</w:t>
      </w:r>
      <w:r w:rsidR="00E07805" w:rsidRPr="00E07805">
        <w:t xml:space="preserve"> real stakeholder needs and contains no hidden assumptions.</w:t>
      </w:r>
    </w:p>
    <w:p w14:paraId="1B9BB124" w14:textId="12BAC647" w:rsidR="0061036F" w:rsidRDefault="00000000">
      <w:r>
        <w:t xml:space="preserve">2. </w:t>
      </w:r>
      <w:r w:rsidR="00E07805" w:rsidRPr="00E07805">
        <w:t>Identifying missing requirements, edge cases and risks that the prompt never mentioned.</w:t>
      </w:r>
    </w:p>
    <w:p w14:paraId="3EE76B40" w14:textId="24EF3884" w:rsidR="0061036F" w:rsidRDefault="00000000">
      <w:r>
        <w:t xml:space="preserve">3. </w:t>
      </w:r>
      <w:r w:rsidR="00E07805" w:rsidRPr="00E07805">
        <w:t>Making design decisions that are safe, maintainable and appropriate for the context, such as data privacy, error handling and scalability.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22835228" w:rsidR="0061036F" w:rsidRDefault="00E07805">
            <w:r>
              <w:t>Yes</w:t>
            </w:r>
          </w:p>
        </w:tc>
        <w:tc>
          <w:tcPr>
            <w:tcW w:w="2520" w:type="dxa"/>
          </w:tcPr>
          <w:p w14:paraId="408028B2" w14:textId="58F75656" w:rsidR="0061036F" w:rsidRDefault="00E07805">
            <w:r>
              <w:t>NO</w:t>
            </w:r>
          </w:p>
        </w:tc>
        <w:tc>
          <w:tcPr>
            <w:tcW w:w="2520" w:type="dxa"/>
          </w:tcPr>
          <w:p w14:paraId="0FA60EBB" w14:textId="5F5AAEE8" w:rsidR="0061036F" w:rsidRDefault="00E07805">
            <w:r w:rsidRPr="00E07805">
              <w:t>A small personal script with no stakeholders, requirements process or maintenance concern.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596444F1" w:rsidR="0061036F" w:rsidRDefault="00E07805">
            <w:r>
              <w:t>Yes</w:t>
            </w:r>
          </w:p>
        </w:tc>
        <w:tc>
          <w:tcPr>
            <w:tcW w:w="2520" w:type="dxa"/>
          </w:tcPr>
          <w:p w14:paraId="733E931E" w14:textId="59617976" w:rsidR="0061036F" w:rsidRDefault="00E07805">
            <w:r>
              <w:t>Yes</w:t>
            </w:r>
          </w:p>
        </w:tc>
        <w:tc>
          <w:tcPr>
            <w:tcW w:w="2520" w:type="dxa"/>
          </w:tcPr>
          <w:p w14:paraId="429EE726" w14:textId="54FE737A" w:rsidR="0061036F" w:rsidRDefault="00E07805">
            <w:r w:rsidRPr="00E07805">
              <w:t>Involves requirements, design, testing, team coordination, reliability and long-term maintenance.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5833396B" w:rsidR="0061036F" w:rsidRDefault="00E07805">
            <w:r>
              <w:t>No</w:t>
            </w:r>
          </w:p>
        </w:tc>
        <w:tc>
          <w:tcPr>
            <w:tcW w:w="2520" w:type="dxa"/>
          </w:tcPr>
          <w:p w14:paraId="12FAB74C" w14:textId="6B06DAFF" w:rsidR="0061036F" w:rsidRDefault="00E07805">
            <w:r>
              <w:t>NO</w:t>
            </w:r>
          </w:p>
        </w:tc>
        <w:tc>
          <w:tcPr>
            <w:tcW w:w="2520" w:type="dxa"/>
          </w:tcPr>
          <w:p w14:paraId="37569323" w14:textId="32D233E3" w:rsidR="0061036F" w:rsidRDefault="00E07805">
            <w:r w:rsidRPr="00E07805">
              <w:t>AI generated output from one prompt with no validation, stakeholder input or engineering judgment applied.</w:t>
            </w:r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1"/>
        <w:gridCol w:w="7129"/>
      </w:tblGrid>
      <w:tr w:rsidR="0061036F" w14:paraId="46FA6823" w14:textId="77777777" w:rsidTr="00E07805">
        <w:tc>
          <w:tcPr>
            <w:tcW w:w="2943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7137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 w:rsidTr="00E07805">
        <w:tc>
          <w:tcPr>
            <w:tcW w:w="2943" w:type="dxa"/>
          </w:tcPr>
          <w:p w14:paraId="0F79DC70" w14:textId="2E4828D5" w:rsidR="0061036F" w:rsidRDefault="00E07805">
            <w:r w:rsidRPr="00E07805">
              <w:t>Reception staff</w:t>
            </w:r>
          </w:p>
        </w:tc>
        <w:tc>
          <w:tcPr>
            <w:tcW w:w="7137" w:type="dxa"/>
          </w:tcPr>
          <w:p w14:paraId="510A605F" w14:textId="76AC4AB1" w:rsidR="0061036F" w:rsidRDefault="00E07805">
            <w:r w:rsidRPr="00E07805">
              <w:t>Fast, reliable appointment booking with no duplicates</w:t>
            </w:r>
          </w:p>
        </w:tc>
      </w:tr>
      <w:tr w:rsidR="0061036F" w14:paraId="52A4C09C" w14:textId="77777777" w:rsidTr="00E07805">
        <w:tc>
          <w:tcPr>
            <w:tcW w:w="2943" w:type="dxa"/>
          </w:tcPr>
          <w:p w14:paraId="62A25338" w14:textId="31D7CBCE" w:rsidR="0061036F" w:rsidRDefault="00E07805">
            <w:r w:rsidRPr="00E07805">
              <w:t>Practitioners</w:t>
            </w:r>
          </w:p>
        </w:tc>
        <w:tc>
          <w:tcPr>
            <w:tcW w:w="7137" w:type="dxa"/>
          </w:tcPr>
          <w:p w14:paraId="085F7F56" w14:textId="4AB9E90B" w:rsidR="0061036F" w:rsidRDefault="00E07805">
            <w:r w:rsidRPr="00E07805">
              <w:t>Accurate daily schedules</w:t>
            </w:r>
          </w:p>
        </w:tc>
      </w:tr>
      <w:tr w:rsidR="0061036F" w14:paraId="06916EDA" w14:textId="77777777" w:rsidTr="00E07805">
        <w:tc>
          <w:tcPr>
            <w:tcW w:w="2943" w:type="dxa"/>
          </w:tcPr>
          <w:p w14:paraId="157E0D9F" w14:textId="3859DBCD" w:rsidR="0061036F" w:rsidRDefault="00E07805">
            <w:r w:rsidRPr="00E07805">
              <w:t>Clinic manager</w:t>
            </w:r>
          </w:p>
        </w:tc>
        <w:tc>
          <w:tcPr>
            <w:tcW w:w="7137" w:type="dxa"/>
          </w:tcPr>
          <w:p w14:paraId="1FDD4449" w14:textId="3FB057D9" w:rsidR="0061036F" w:rsidRDefault="00E07805">
            <w:r w:rsidRPr="00E07805">
              <w:t>Overview of appointments and reduced errors</w:t>
            </w:r>
          </w:p>
        </w:tc>
      </w:tr>
      <w:tr w:rsidR="0061036F" w14:paraId="6CDBB96C" w14:textId="77777777" w:rsidTr="00E07805">
        <w:tc>
          <w:tcPr>
            <w:tcW w:w="2943" w:type="dxa"/>
          </w:tcPr>
          <w:p w14:paraId="14565BDE" w14:textId="50E7A0F2" w:rsidR="0061036F" w:rsidRDefault="00E07805">
            <w:r w:rsidRPr="00E07805">
              <w:t>Patients</w:t>
            </w:r>
          </w:p>
        </w:tc>
        <w:tc>
          <w:tcPr>
            <w:tcW w:w="7137" w:type="dxa"/>
          </w:tcPr>
          <w:p w14:paraId="500F0FBE" w14:textId="310AEE4F" w:rsidR="0061036F" w:rsidRDefault="00E07805">
            <w:r w:rsidRPr="00E07805">
              <w:t>Correct bookings and clear communication</w:t>
            </w:r>
          </w:p>
        </w:tc>
      </w:tr>
    </w:tbl>
    <w:p w14:paraId="310CCBF3" w14:textId="6041D9B1" w:rsidR="0061036F" w:rsidRDefault="00000000" w:rsidP="00E07805">
      <w:pPr>
        <w:pStyle w:val="Heading2"/>
      </w:pPr>
      <w:r>
        <w:t>Task 2 - Identify current problems</w:t>
      </w:r>
    </w:p>
    <w:p w14:paraId="374F938E" w14:textId="2C3DBEAD" w:rsidR="00E07805" w:rsidRDefault="00E07805" w:rsidP="00E07805">
      <w:pPr>
        <w:pStyle w:val="ListParagraph"/>
        <w:numPr>
          <w:ilvl w:val="0"/>
          <w:numId w:val="11"/>
        </w:numPr>
      </w:pPr>
      <w:r w:rsidRPr="00E07805">
        <w:t>Duplicate bookings caused by manual spreadsheet entry.</w:t>
      </w:r>
    </w:p>
    <w:p w14:paraId="181D7AF8" w14:textId="39898F56" w:rsidR="00E07805" w:rsidRDefault="00E07805" w:rsidP="00E07805">
      <w:pPr>
        <w:pStyle w:val="ListParagraph"/>
        <w:numPr>
          <w:ilvl w:val="0"/>
          <w:numId w:val="11"/>
        </w:numPr>
      </w:pPr>
      <w:r w:rsidRPr="00E07805">
        <w:t>Difficulty finding patient information quickly.</w:t>
      </w:r>
    </w:p>
    <w:p w14:paraId="15BCD818" w14:textId="77777777" w:rsidR="00E07805" w:rsidRDefault="00E07805" w:rsidP="00E07805">
      <w:pPr>
        <w:pStyle w:val="ListParagraph"/>
        <w:numPr>
          <w:ilvl w:val="0"/>
          <w:numId w:val="11"/>
        </w:numPr>
      </w:pPr>
      <w:r>
        <w:t>Inconsistent appointment status across paper and spreadsheet records.</w:t>
      </w:r>
    </w:p>
    <w:p w14:paraId="31DB0980" w14:textId="08BABD28" w:rsidR="00E07805" w:rsidRDefault="00E07805" w:rsidP="00E07805">
      <w:pPr>
        <w:pStyle w:val="ListParagraph"/>
        <w:numPr>
          <w:ilvl w:val="0"/>
          <w:numId w:val="11"/>
        </w:numPr>
      </w:pPr>
      <w:r>
        <w:t>No reliable appointment history for patients or practitioners.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5C844AA9" w14:textId="77777777" w:rsidR="00E07805" w:rsidRDefault="00E07805" w:rsidP="00E07805">
      <w:pPr>
        <w:pStyle w:val="ListParagraph"/>
        <w:numPr>
          <w:ilvl w:val="0"/>
          <w:numId w:val="12"/>
        </w:numPr>
      </w:pPr>
      <w:r>
        <w:t>Who will use the system and what should each role be able to do?</w:t>
      </w:r>
    </w:p>
    <w:p w14:paraId="5A310A49" w14:textId="77777777" w:rsidR="00E07805" w:rsidRDefault="00E07805" w:rsidP="00E07805">
      <w:pPr>
        <w:pStyle w:val="ListParagraph"/>
        <w:numPr>
          <w:ilvl w:val="0"/>
          <w:numId w:val="12"/>
        </w:numPr>
      </w:pPr>
      <w:r>
        <w:t>How many users need access at the same time?</w:t>
      </w:r>
    </w:p>
    <w:p w14:paraId="26648B02" w14:textId="77777777" w:rsidR="00E07805" w:rsidRDefault="00E07805" w:rsidP="00E07805">
      <w:pPr>
        <w:pStyle w:val="ListParagraph"/>
        <w:numPr>
          <w:ilvl w:val="0"/>
          <w:numId w:val="12"/>
        </w:numPr>
      </w:pPr>
      <w:r>
        <w:t>Must existing spreadsheet data be migrated into the new system?</w:t>
      </w:r>
    </w:p>
    <w:p w14:paraId="7A358232" w14:textId="77777777" w:rsidR="00E07805" w:rsidRDefault="00E07805" w:rsidP="00E07805">
      <w:pPr>
        <w:pStyle w:val="ListParagraph"/>
        <w:numPr>
          <w:ilvl w:val="0"/>
          <w:numId w:val="12"/>
        </w:numPr>
      </w:pPr>
      <w:r>
        <w:t>Are there any data privacy or regulatory requirements for patient records?</w:t>
      </w:r>
    </w:p>
    <w:p w14:paraId="70C4A068" w14:textId="71D0BA63" w:rsidR="00E07805" w:rsidRPr="00E07805" w:rsidRDefault="00E07805" w:rsidP="00E07805">
      <w:pPr>
        <w:pStyle w:val="ListParagraph"/>
        <w:numPr>
          <w:ilvl w:val="0"/>
          <w:numId w:val="12"/>
        </w:numPr>
      </w:pPr>
      <w:r>
        <w:t>Where will the system run — one machine, a local network or online?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2517"/>
        <w:gridCol w:w="2517"/>
        <w:gridCol w:w="2517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18673EC7" w:rsidR="0061036F" w:rsidRDefault="00E07805">
            <w:proofErr w:type="gramStart"/>
            <w:r w:rsidRPr="00E07805">
              <w:t>Yes</w:t>
            </w:r>
            <w:r>
              <w:t xml:space="preserve">, </w:t>
            </w:r>
            <w:r w:rsidRPr="00E07805">
              <w:t xml:space="preserve"> core</w:t>
            </w:r>
            <w:proofErr w:type="gramEnd"/>
            <w:r w:rsidRPr="00E07805">
              <w:t xml:space="preserve"> problem stated</w:t>
            </w:r>
          </w:p>
        </w:tc>
        <w:tc>
          <w:tcPr>
            <w:tcW w:w="2520" w:type="dxa"/>
          </w:tcPr>
          <w:p w14:paraId="368E863B" w14:textId="43104285" w:rsidR="0061036F" w:rsidRDefault="00E07805">
            <w:r>
              <w:t>Yes</w:t>
            </w:r>
          </w:p>
        </w:tc>
        <w:tc>
          <w:tcPr>
            <w:tcW w:w="2520" w:type="dxa"/>
          </w:tcPr>
          <w:p w14:paraId="14C06917" w14:textId="4B74F0ED" w:rsidR="0061036F" w:rsidRDefault="00E07805">
            <w:r>
              <w:t>Accept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43432322" w:rsidR="0061036F" w:rsidRDefault="00E07805">
            <w:r>
              <w:t>None</w:t>
            </w:r>
          </w:p>
        </w:tc>
        <w:tc>
          <w:tcPr>
            <w:tcW w:w="2520" w:type="dxa"/>
          </w:tcPr>
          <w:p w14:paraId="77C5762E" w14:textId="1B2378AE" w:rsidR="0061036F" w:rsidRDefault="00E07805">
            <w:r>
              <w:t>NO</w:t>
            </w:r>
          </w:p>
        </w:tc>
        <w:tc>
          <w:tcPr>
            <w:tcW w:w="2520" w:type="dxa"/>
          </w:tcPr>
          <w:p w14:paraId="6D53CD8D" w14:textId="23187F3F" w:rsidR="0061036F" w:rsidRDefault="00E07805">
            <w:r>
              <w:t>Reject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1B70858A" w:rsidR="0061036F" w:rsidRDefault="00E07805">
            <w:proofErr w:type="spellStart"/>
            <w:r>
              <w:t>NOne</w:t>
            </w:r>
            <w:proofErr w:type="spellEnd"/>
          </w:p>
        </w:tc>
        <w:tc>
          <w:tcPr>
            <w:tcW w:w="2520" w:type="dxa"/>
          </w:tcPr>
          <w:p w14:paraId="762CC63A" w14:textId="3F9F5CC8" w:rsidR="0061036F" w:rsidRDefault="00E07805">
            <w:r>
              <w:t>NO</w:t>
            </w:r>
          </w:p>
        </w:tc>
        <w:tc>
          <w:tcPr>
            <w:tcW w:w="2520" w:type="dxa"/>
          </w:tcPr>
          <w:p w14:paraId="2EBD83ED" w14:textId="073396EA" w:rsidR="0061036F" w:rsidRDefault="00E07805">
            <w:r>
              <w:t>Reject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633EB5BA" w:rsidR="0061036F" w:rsidRDefault="00E07805">
            <w:r w:rsidRPr="00E07805">
              <w:t>Yes</w:t>
            </w:r>
            <w:r>
              <w:t xml:space="preserve">, </w:t>
            </w:r>
            <w:r w:rsidRPr="00E07805">
              <w:t>implied</w:t>
            </w:r>
            <w:r w:rsidRPr="00E07805">
              <w:t xml:space="preserve"> by finding records problem</w:t>
            </w:r>
          </w:p>
        </w:tc>
        <w:tc>
          <w:tcPr>
            <w:tcW w:w="2520" w:type="dxa"/>
          </w:tcPr>
          <w:p w14:paraId="433E0F92" w14:textId="45C1C5A0" w:rsidR="0061036F" w:rsidRDefault="00E07805">
            <w:r>
              <w:t>Yes</w:t>
            </w:r>
          </w:p>
        </w:tc>
        <w:tc>
          <w:tcPr>
            <w:tcW w:w="2520" w:type="dxa"/>
          </w:tcPr>
          <w:p w14:paraId="3EE82915" w14:textId="0B2C9B0D" w:rsidR="0061036F" w:rsidRDefault="00E07805">
            <w:r>
              <w:t>Accept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230FC231" w:rsidR="0061036F" w:rsidRDefault="00E07805">
            <w:r w:rsidRPr="00E07805">
              <w:t>None</w:t>
            </w:r>
          </w:p>
        </w:tc>
        <w:tc>
          <w:tcPr>
            <w:tcW w:w="2520" w:type="dxa"/>
          </w:tcPr>
          <w:p w14:paraId="02C452A6" w14:textId="3E2E4141" w:rsidR="0061036F" w:rsidRDefault="00E07805">
            <w:r>
              <w:t>NO</w:t>
            </w:r>
          </w:p>
        </w:tc>
        <w:tc>
          <w:tcPr>
            <w:tcW w:w="2520" w:type="dxa"/>
          </w:tcPr>
          <w:p w14:paraId="40A35A2F" w14:textId="3B7FDF34" w:rsidR="0061036F" w:rsidRDefault="00E07805">
            <w:r>
              <w:t>Reject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26971BA8" w:rsidR="0061036F" w:rsidRDefault="00E07805">
            <w:r w:rsidRPr="00E07805">
              <w:t>Yes</w:t>
            </w:r>
            <w:r>
              <w:t>,</w:t>
            </w:r>
            <w:r w:rsidRPr="00E07805">
              <w:t xml:space="preserve"> implied by scheduling need</w:t>
            </w:r>
          </w:p>
        </w:tc>
        <w:tc>
          <w:tcPr>
            <w:tcW w:w="2520" w:type="dxa"/>
          </w:tcPr>
          <w:p w14:paraId="7DB7F1B3" w14:textId="25B21D99" w:rsidR="0061036F" w:rsidRDefault="00E07805">
            <w:r>
              <w:t>Yes</w:t>
            </w:r>
          </w:p>
        </w:tc>
        <w:tc>
          <w:tcPr>
            <w:tcW w:w="2520" w:type="dxa"/>
          </w:tcPr>
          <w:p w14:paraId="14C049E7" w14:textId="6A005C18" w:rsidR="0061036F" w:rsidRDefault="00E07805">
            <w:r>
              <w:t>Accept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330B64ED" w:rsidR="0061036F" w:rsidRDefault="00E07805">
            <w:proofErr w:type="spellStart"/>
            <w:r>
              <w:t>NOne</w:t>
            </w:r>
            <w:proofErr w:type="spellEnd"/>
          </w:p>
        </w:tc>
        <w:tc>
          <w:tcPr>
            <w:tcW w:w="2520" w:type="dxa"/>
          </w:tcPr>
          <w:p w14:paraId="710C381B" w14:textId="00C2DE1A" w:rsidR="0061036F" w:rsidRDefault="00E07805">
            <w:r>
              <w:t>no</w:t>
            </w:r>
          </w:p>
        </w:tc>
        <w:tc>
          <w:tcPr>
            <w:tcW w:w="2520" w:type="dxa"/>
          </w:tcPr>
          <w:p w14:paraId="7CD154DF" w14:textId="4F32F937" w:rsidR="0061036F" w:rsidRDefault="00E07805">
            <w:r>
              <w:t>Reject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48BF90CF" w:rsidR="0061036F" w:rsidRDefault="00E07805">
            <w:r>
              <w:t>None</w:t>
            </w:r>
          </w:p>
        </w:tc>
        <w:tc>
          <w:tcPr>
            <w:tcW w:w="2520" w:type="dxa"/>
          </w:tcPr>
          <w:p w14:paraId="470CF3B4" w14:textId="7F5D3906" w:rsidR="0061036F" w:rsidRDefault="00E07805">
            <w:r>
              <w:t>no</w:t>
            </w:r>
          </w:p>
        </w:tc>
        <w:tc>
          <w:tcPr>
            <w:tcW w:w="2520" w:type="dxa"/>
          </w:tcPr>
          <w:p w14:paraId="56EE1C40" w14:textId="2DD56E8C" w:rsidR="0061036F" w:rsidRDefault="00E07805">
            <w:r>
              <w:t>Reject</w:t>
            </w:r>
          </w:p>
        </w:tc>
      </w:tr>
    </w:tbl>
    <w:p w14:paraId="4A8BED23" w14:textId="77777777" w:rsidR="00E07805" w:rsidRDefault="00E07805">
      <w:pPr>
        <w:pStyle w:val="Heading1"/>
      </w:pPr>
    </w:p>
    <w:p w14:paraId="3A96DF3F" w14:textId="407102F9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5B2B1E41" w14:textId="368D3753" w:rsidR="003A7AE4" w:rsidRDefault="003A7AE4">
      <w:r w:rsidRPr="003A7AE4">
        <w:t xml:space="preserve">Agreeing requirements with stakeholders. A software engineer must confirm what the system must </w:t>
      </w:r>
      <w:r w:rsidRPr="003A7AE4">
        <w:t>do</w:t>
      </w:r>
      <w:r w:rsidRPr="003A7AE4">
        <w:t>, with the people who will use it, before any code is written. This involves judgment, communication and accountability that cannot safely be delegated to AI or assumed from a single prompt.</w:t>
      </w:r>
    </w:p>
    <w:p w14:paraId="78466A82" w14:textId="77777777" w:rsidR="00E07805" w:rsidRDefault="00E07805"/>
    <w:sectPr w:rsidR="00E0780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9C2E3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A0968"/>
    <w:multiLevelType w:val="hybridMultilevel"/>
    <w:tmpl w:val="B9A0E3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42701"/>
    <w:multiLevelType w:val="hybridMultilevel"/>
    <w:tmpl w:val="C9C873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C67AF7"/>
    <w:multiLevelType w:val="hybridMultilevel"/>
    <w:tmpl w:val="57EEB1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  <w:num w:numId="10" w16cid:durableId="61678342">
    <w:abstractNumId w:val="10"/>
  </w:num>
  <w:num w:numId="11" w16cid:durableId="603735086">
    <w:abstractNumId w:val="9"/>
  </w:num>
  <w:num w:numId="12" w16cid:durableId="2039430452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4F0"/>
    <w:rsid w:val="00292A16"/>
    <w:rsid w:val="0029639D"/>
    <w:rsid w:val="00326F90"/>
    <w:rsid w:val="003A7AE4"/>
    <w:rsid w:val="0061036F"/>
    <w:rsid w:val="00667D27"/>
    <w:rsid w:val="00AA1D8D"/>
    <w:rsid w:val="00B47730"/>
    <w:rsid w:val="00CB0664"/>
    <w:rsid w:val="00E078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Shaban Mohseni</cp:lastModifiedBy>
  <cp:revision>2</cp:revision>
  <dcterms:created xsi:type="dcterms:W3CDTF">2026-10-03T13:07:00Z</dcterms:created>
  <dcterms:modified xsi:type="dcterms:W3CDTF">2026-10-03T13:07:00Z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