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7750F8B2" w14:textId="4089296D" w:rsidR="00484AD4" w:rsidRDefault="00484AD4">
      <w:r w:rsidRPr="00484AD4">
        <w:t>SmartCare Community Clinic manages patients, practitioners and appointments using spreadsheets and paper records. This causes duplicate bookings, lost information and inconsistent appointment tracking. The clinic needs a small software system to replace these manual processes. The client statement is not yet a complete specification; key details such as the number of users, access rules, reporting needs and deployment environment are still unknown. Requirements must be confirmed before design decisions are made.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64BC399E" w:rsidR="009E3E23" w:rsidRDefault="00484AD4">
            <w:r w:rsidRPr="00484AD4">
              <w:t>Reception staff</w:t>
            </w:r>
          </w:p>
        </w:tc>
        <w:tc>
          <w:tcPr>
            <w:tcW w:w="5040" w:type="dxa"/>
          </w:tcPr>
          <w:p w14:paraId="3A7C7160" w14:textId="2CC232D1" w:rsidR="009E3E23" w:rsidRDefault="00484AD4">
            <w:r w:rsidRPr="00484AD4">
              <w:t>Book, update and search appointments quickly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3E3D4DD9" w:rsidR="009E3E23" w:rsidRDefault="00484AD4">
            <w:r w:rsidRPr="00484AD4">
              <w:t>Practitioners</w:t>
            </w:r>
          </w:p>
        </w:tc>
        <w:tc>
          <w:tcPr>
            <w:tcW w:w="5040" w:type="dxa"/>
          </w:tcPr>
          <w:p w14:paraId="41452B8C" w14:textId="1D06E804" w:rsidR="009E3E23" w:rsidRDefault="00484AD4">
            <w:r w:rsidRPr="00484AD4">
              <w:t>View daily schedules reliably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7146E78D" w:rsidR="009E3E23" w:rsidRDefault="00484AD4">
            <w:r w:rsidRPr="00484AD4">
              <w:t>Clinic manager</w:t>
            </w:r>
          </w:p>
        </w:tc>
        <w:tc>
          <w:tcPr>
            <w:tcW w:w="5040" w:type="dxa"/>
          </w:tcPr>
          <w:p w14:paraId="38AEF55D" w14:textId="74F3B59A" w:rsidR="009E3E23" w:rsidRDefault="00484AD4">
            <w:r w:rsidRPr="00484AD4">
              <w:t>Oversee appointments and reduce errors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3B878BA4" w:rsidR="009E3E23" w:rsidRDefault="00484AD4">
            <w:r w:rsidRPr="00484AD4">
              <w:t>Patients</w:t>
            </w:r>
          </w:p>
        </w:tc>
        <w:tc>
          <w:tcPr>
            <w:tcW w:w="5040" w:type="dxa"/>
          </w:tcPr>
          <w:p w14:paraId="52C14935" w14:textId="1C0A5BD3" w:rsidR="009E3E23" w:rsidRDefault="00484AD4">
            <w:r w:rsidRPr="00484AD4">
              <w:t>Receive accurate, conflict-free bookings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484AD4" w14:paraId="11437C01" w14:textId="77777777">
        <w:tc>
          <w:tcPr>
            <w:tcW w:w="3360" w:type="dxa"/>
          </w:tcPr>
          <w:p w14:paraId="7610C16E" w14:textId="21AED0FD" w:rsidR="00484AD4" w:rsidRDefault="00484AD4" w:rsidP="00484AD4">
            <w:r w:rsidRPr="00484AD4">
              <w:t>Create and update patient records</w:t>
            </w:r>
          </w:p>
        </w:tc>
        <w:tc>
          <w:tcPr>
            <w:tcW w:w="3360" w:type="dxa"/>
          </w:tcPr>
          <w:p w14:paraId="7BD992F1" w14:textId="0BA1A58A" w:rsidR="00484AD4" w:rsidRDefault="00484AD4" w:rsidP="00484AD4">
            <w:proofErr w:type="spellStart"/>
            <w:r w:rsidRPr="00EF622F">
              <w:t>Confimred</w:t>
            </w:r>
            <w:proofErr w:type="spellEnd"/>
          </w:p>
        </w:tc>
        <w:tc>
          <w:tcPr>
            <w:tcW w:w="3360" w:type="dxa"/>
          </w:tcPr>
          <w:p w14:paraId="64E71CA9" w14:textId="586D3D9B" w:rsidR="00484AD4" w:rsidRDefault="00484AD4" w:rsidP="00484AD4">
            <w:r w:rsidRPr="00484AD4">
              <w:t>Directly stated in client brief</w:t>
            </w:r>
          </w:p>
        </w:tc>
      </w:tr>
      <w:tr w:rsidR="00484AD4" w14:paraId="3A3DA7E6" w14:textId="77777777">
        <w:tc>
          <w:tcPr>
            <w:tcW w:w="3360" w:type="dxa"/>
          </w:tcPr>
          <w:p w14:paraId="64F8E876" w14:textId="1E3B764C" w:rsidR="00484AD4" w:rsidRDefault="00484AD4" w:rsidP="00484AD4">
            <w:r w:rsidRPr="00484AD4">
              <w:t>Create and update practitioner records</w:t>
            </w:r>
          </w:p>
        </w:tc>
        <w:tc>
          <w:tcPr>
            <w:tcW w:w="3360" w:type="dxa"/>
          </w:tcPr>
          <w:p w14:paraId="3BFAD640" w14:textId="53585228" w:rsidR="00484AD4" w:rsidRDefault="00484AD4" w:rsidP="00484AD4">
            <w:proofErr w:type="spellStart"/>
            <w:r w:rsidRPr="00EF622F">
              <w:t>Confimred</w:t>
            </w:r>
            <w:proofErr w:type="spellEnd"/>
          </w:p>
        </w:tc>
        <w:tc>
          <w:tcPr>
            <w:tcW w:w="3360" w:type="dxa"/>
          </w:tcPr>
          <w:p w14:paraId="20FA37DC" w14:textId="38894BB2" w:rsidR="00484AD4" w:rsidRDefault="00484AD4" w:rsidP="00484AD4">
            <w:r w:rsidRPr="00484AD4">
              <w:t>Directly stated in client brief</w:t>
            </w:r>
          </w:p>
        </w:tc>
      </w:tr>
      <w:tr w:rsidR="00484AD4" w14:paraId="0EED055B" w14:textId="77777777">
        <w:tc>
          <w:tcPr>
            <w:tcW w:w="3360" w:type="dxa"/>
          </w:tcPr>
          <w:p w14:paraId="6A5EE623" w14:textId="386F2C8A" w:rsidR="00484AD4" w:rsidRDefault="00484AD4" w:rsidP="00484AD4">
            <w:r w:rsidRPr="00484AD4">
              <w:t>Book and cancel appointments</w:t>
            </w:r>
          </w:p>
        </w:tc>
        <w:tc>
          <w:tcPr>
            <w:tcW w:w="3360" w:type="dxa"/>
          </w:tcPr>
          <w:p w14:paraId="55AFC6C6" w14:textId="7E54BD1E" w:rsidR="00484AD4" w:rsidRDefault="00484AD4" w:rsidP="00484AD4">
            <w:proofErr w:type="spellStart"/>
            <w:r w:rsidRPr="00EF622F">
              <w:t>Confimred</w:t>
            </w:r>
            <w:proofErr w:type="spellEnd"/>
          </w:p>
        </w:tc>
        <w:tc>
          <w:tcPr>
            <w:tcW w:w="3360" w:type="dxa"/>
          </w:tcPr>
          <w:p w14:paraId="53696FA6" w14:textId="0B834505" w:rsidR="00484AD4" w:rsidRDefault="00484AD4" w:rsidP="00484AD4">
            <w:r w:rsidRPr="00484AD4">
              <w:t>Core problem being solved</w:t>
            </w:r>
          </w:p>
        </w:tc>
      </w:tr>
      <w:tr w:rsidR="00484AD4" w14:paraId="2DEE6E88" w14:textId="77777777">
        <w:tc>
          <w:tcPr>
            <w:tcW w:w="3360" w:type="dxa"/>
          </w:tcPr>
          <w:p w14:paraId="35F32390" w14:textId="66DBC7BC" w:rsidR="00484AD4" w:rsidRDefault="00484AD4" w:rsidP="00484AD4">
            <w:r w:rsidRPr="00484AD4">
              <w:t>Prevent duplicate bookings</w:t>
            </w:r>
          </w:p>
        </w:tc>
        <w:tc>
          <w:tcPr>
            <w:tcW w:w="3360" w:type="dxa"/>
          </w:tcPr>
          <w:p w14:paraId="4BA82B4C" w14:textId="13E81A04" w:rsidR="00484AD4" w:rsidRDefault="00484AD4" w:rsidP="00484AD4">
            <w:proofErr w:type="spellStart"/>
            <w:r w:rsidRPr="00EF622F">
              <w:t>Confimred</w:t>
            </w:r>
            <w:proofErr w:type="spellEnd"/>
          </w:p>
        </w:tc>
        <w:tc>
          <w:tcPr>
            <w:tcW w:w="3360" w:type="dxa"/>
          </w:tcPr>
          <w:p w14:paraId="0D91D03D" w14:textId="02A4FB93" w:rsidR="00484AD4" w:rsidRDefault="00484AD4" w:rsidP="00484AD4">
            <w:r w:rsidRPr="00484AD4">
              <w:t>Explicit pain point identified</w:t>
            </w:r>
          </w:p>
        </w:tc>
      </w:tr>
    </w:tbl>
    <w:p w14:paraId="5C93A532" w14:textId="16F8CCDA" w:rsidR="00484AD4" w:rsidRDefault="00000000" w:rsidP="00484AD4">
      <w:pPr>
        <w:pStyle w:val="Heading2"/>
      </w:pPr>
      <w:r>
        <w:t>4. Questions for the client</w:t>
      </w:r>
    </w:p>
    <w:p w14:paraId="58350B10" w14:textId="77777777" w:rsidR="00484AD4" w:rsidRDefault="00484AD4" w:rsidP="00484AD4"/>
    <w:p w14:paraId="635AB22B" w14:textId="77777777" w:rsidR="00484AD4" w:rsidRDefault="00484AD4" w:rsidP="00484AD4">
      <w:pPr>
        <w:pStyle w:val="ListParagraph"/>
        <w:numPr>
          <w:ilvl w:val="0"/>
          <w:numId w:val="10"/>
        </w:numPr>
      </w:pPr>
      <w:r>
        <w:t>How many staff will use the system at the same time?</w:t>
      </w:r>
    </w:p>
    <w:p w14:paraId="297213A8" w14:textId="77777777" w:rsidR="00484AD4" w:rsidRDefault="00484AD4" w:rsidP="00484AD4">
      <w:pPr>
        <w:pStyle w:val="ListParagraph"/>
        <w:numPr>
          <w:ilvl w:val="0"/>
          <w:numId w:val="10"/>
        </w:numPr>
      </w:pPr>
      <w:r>
        <w:t>Should different staff roles see or do different things?</w:t>
      </w:r>
    </w:p>
    <w:p w14:paraId="1868ED6C" w14:textId="77777777" w:rsidR="00484AD4" w:rsidRDefault="00484AD4" w:rsidP="00484AD4">
      <w:pPr>
        <w:pStyle w:val="ListParagraph"/>
        <w:numPr>
          <w:ilvl w:val="0"/>
          <w:numId w:val="10"/>
        </w:numPr>
      </w:pPr>
      <w:r>
        <w:t>Do patients need access, or is this staff-only?</w:t>
      </w:r>
    </w:p>
    <w:p w14:paraId="0C691677" w14:textId="77777777" w:rsidR="00484AD4" w:rsidRDefault="00484AD4" w:rsidP="00484AD4">
      <w:pPr>
        <w:pStyle w:val="ListParagraph"/>
        <w:numPr>
          <w:ilvl w:val="0"/>
          <w:numId w:val="10"/>
        </w:numPr>
      </w:pPr>
      <w:r>
        <w:t>Where will the system run — one computer, a local network or online?</w:t>
      </w:r>
    </w:p>
    <w:p w14:paraId="533019F1" w14:textId="368F789F" w:rsidR="00484AD4" w:rsidRPr="00484AD4" w:rsidRDefault="00484AD4" w:rsidP="00484AD4">
      <w:pPr>
        <w:pStyle w:val="ListParagraph"/>
        <w:numPr>
          <w:ilvl w:val="0"/>
          <w:numId w:val="10"/>
        </w:numPr>
      </w:pPr>
      <w:r>
        <w:t>Are there records from existing spreadsheets that must be migrated?</w:t>
      </w:r>
    </w:p>
    <w:p w14:paraId="217036D5" w14:textId="77777777" w:rsidR="00484AD4" w:rsidRPr="00484AD4" w:rsidRDefault="00484AD4" w:rsidP="00484AD4"/>
    <w:p w14:paraId="434F90C0" w14:textId="77777777" w:rsidR="00484AD4" w:rsidRDefault="00484AD4" w:rsidP="00484AD4"/>
    <w:p w14:paraId="16A1DF72" w14:textId="1F5C5F04" w:rsidR="009E3E23" w:rsidRDefault="00000000" w:rsidP="00484AD4">
      <w:pPr>
        <w:pStyle w:val="ListParagraph"/>
        <w:numPr>
          <w:ilvl w:val="0"/>
          <w:numId w:val="10"/>
        </w:numPr>
      </w:pPr>
      <w:r>
        <w:t>What we do not yet know</w:t>
      </w:r>
    </w:p>
    <w:p w14:paraId="21FF5666" w14:textId="77777777" w:rsidR="00484AD4" w:rsidRDefault="00484AD4" w:rsidP="00484AD4">
      <w:pPr>
        <w:pStyle w:val="ListParagraph"/>
      </w:pPr>
    </w:p>
    <w:p w14:paraId="5FF75C35" w14:textId="77777777" w:rsidR="00484AD4" w:rsidRDefault="00484AD4" w:rsidP="00484AD4">
      <w:pPr>
        <w:pStyle w:val="ListParagraph"/>
        <w:numPr>
          <w:ilvl w:val="0"/>
          <w:numId w:val="12"/>
        </w:numPr>
      </w:pPr>
      <w:r>
        <w:t>Whether patients interact with the system directly or only through staff.</w:t>
      </w:r>
    </w:p>
    <w:p w14:paraId="2F993DC3" w14:textId="77777777" w:rsidR="00484AD4" w:rsidRDefault="00484AD4" w:rsidP="00484AD4">
      <w:pPr>
        <w:pStyle w:val="ListParagraph"/>
        <w:numPr>
          <w:ilvl w:val="0"/>
          <w:numId w:val="12"/>
        </w:numPr>
      </w:pPr>
      <w:r>
        <w:t>What reporting or audit information management requires.</w:t>
      </w:r>
    </w:p>
    <w:p w14:paraId="7AAC1991" w14:textId="24E339E2" w:rsidR="00484AD4" w:rsidRDefault="00484AD4" w:rsidP="00484AD4">
      <w:pPr>
        <w:pStyle w:val="ListParagraph"/>
        <w:numPr>
          <w:ilvl w:val="0"/>
          <w:numId w:val="12"/>
        </w:numPr>
      </w:pPr>
      <w:r>
        <w:t>Whether the system must comply with any health data privacy regulations.</w:t>
      </w:r>
    </w:p>
    <w:p w14:paraId="11E30C3E" w14:textId="77777777" w:rsidR="00484AD4" w:rsidRDefault="00484AD4" w:rsidP="00484AD4"/>
    <w:p w14:paraId="5323D796" w14:textId="77777777" w:rsidR="00484AD4" w:rsidRDefault="00484AD4" w:rsidP="00484AD4"/>
    <w:p w14:paraId="1A5D4C3B" w14:textId="4E594E76" w:rsidR="009E3E23" w:rsidRDefault="00000000" w:rsidP="00484AD4">
      <w:r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4502BDA" w14:textId="67A8DBF3" w:rsidR="00484AD4" w:rsidRDefault="00484AD4" w:rsidP="00484AD4">
      <w:pPr>
        <w:pStyle w:val="ListParagraph"/>
        <w:numPr>
          <w:ilvl w:val="0"/>
          <w:numId w:val="14"/>
        </w:numPr>
      </w:pPr>
      <w:r w:rsidRPr="00484AD4">
        <w:t>The code uses a global list, a booking function with one validation check, and a display function. Visible problems: no practitioner validation, no duplicate/overlap check, no way to cancel, and the global appointments list can be modified from anywhere.</w:t>
      </w:r>
    </w:p>
    <w:p w14:paraId="477AFFC5" w14:textId="77777777" w:rsidR="00484AD4" w:rsidRDefault="00484AD4">
      <w:pPr>
        <w:pStyle w:val="Heading2"/>
      </w:pPr>
    </w:p>
    <w:p w14:paraId="7650A945" w14:textId="058E846D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8E6302" w14:paraId="52D6D8E8" w14:textId="77777777">
        <w:tc>
          <w:tcPr>
            <w:tcW w:w="2016" w:type="dxa"/>
          </w:tcPr>
          <w:p w14:paraId="7341CF8B" w14:textId="197D5A37" w:rsidR="008E6302" w:rsidRDefault="008E6302" w:rsidP="008E6302">
            <w:r w:rsidRPr="00484AD4">
              <w:t>Global list is unprotected state</w:t>
            </w:r>
          </w:p>
        </w:tc>
        <w:tc>
          <w:tcPr>
            <w:tcW w:w="2016" w:type="dxa"/>
          </w:tcPr>
          <w:p w14:paraId="3EC404C7" w14:textId="470C188B" w:rsidR="008E6302" w:rsidRDefault="008E6302" w:rsidP="008E6302">
            <w:r w:rsidRPr="005C1EB5">
              <w:t>*</w:t>
            </w:r>
          </w:p>
        </w:tc>
        <w:tc>
          <w:tcPr>
            <w:tcW w:w="2016" w:type="dxa"/>
          </w:tcPr>
          <w:p w14:paraId="00F814BF" w14:textId="77777777" w:rsidR="008E6302" w:rsidRDefault="008E6302" w:rsidP="008E6302"/>
        </w:tc>
        <w:tc>
          <w:tcPr>
            <w:tcW w:w="2016" w:type="dxa"/>
          </w:tcPr>
          <w:p w14:paraId="48409DAE" w14:textId="77777777" w:rsidR="008E6302" w:rsidRDefault="008E6302" w:rsidP="008E6302"/>
        </w:tc>
        <w:tc>
          <w:tcPr>
            <w:tcW w:w="2016" w:type="dxa"/>
          </w:tcPr>
          <w:p w14:paraId="71EE0230" w14:textId="77777777" w:rsidR="008E6302" w:rsidRDefault="008E6302" w:rsidP="008E6302"/>
        </w:tc>
      </w:tr>
      <w:tr w:rsidR="008E6302" w14:paraId="14A1A75F" w14:textId="77777777">
        <w:tc>
          <w:tcPr>
            <w:tcW w:w="2016" w:type="dxa"/>
          </w:tcPr>
          <w:p w14:paraId="174C24A9" w14:textId="0AAF4283" w:rsidR="008E6302" w:rsidRDefault="008E6302" w:rsidP="008E6302">
            <w:r w:rsidRPr="00484AD4">
              <w:t>Practitioner name is never validated</w:t>
            </w:r>
          </w:p>
        </w:tc>
        <w:tc>
          <w:tcPr>
            <w:tcW w:w="2016" w:type="dxa"/>
          </w:tcPr>
          <w:p w14:paraId="5F271BD8" w14:textId="361677F2" w:rsidR="008E6302" w:rsidRDefault="008E6302" w:rsidP="008E6302">
            <w:r w:rsidRPr="005C1EB5">
              <w:t>*</w:t>
            </w:r>
          </w:p>
        </w:tc>
        <w:tc>
          <w:tcPr>
            <w:tcW w:w="2016" w:type="dxa"/>
          </w:tcPr>
          <w:p w14:paraId="7A640D00" w14:textId="77777777" w:rsidR="008E6302" w:rsidRDefault="008E6302" w:rsidP="008E6302"/>
        </w:tc>
        <w:tc>
          <w:tcPr>
            <w:tcW w:w="2016" w:type="dxa"/>
          </w:tcPr>
          <w:p w14:paraId="6B53A98A" w14:textId="77777777" w:rsidR="008E6302" w:rsidRDefault="008E6302" w:rsidP="008E6302"/>
        </w:tc>
        <w:tc>
          <w:tcPr>
            <w:tcW w:w="2016" w:type="dxa"/>
          </w:tcPr>
          <w:p w14:paraId="039C0CBF" w14:textId="77777777" w:rsidR="008E6302" w:rsidRDefault="008E6302" w:rsidP="008E6302"/>
        </w:tc>
      </w:tr>
      <w:tr w:rsidR="008E6302" w14:paraId="6E669C87" w14:textId="77777777">
        <w:tc>
          <w:tcPr>
            <w:tcW w:w="2016" w:type="dxa"/>
          </w:tcPr>
          <w:p w14:paraId="189EB2E4" w14:textId="5913F792" w:rsidR="008E6302" w:rsidRDefault="008E6302" w:rsidP="008E6302">
            <w:r w:rsidRPr="00484AD4">
              <w:t>No duplicate time check</w:t>
            </w:r>
          </w:p>
        </w:tc>
        <w:tc>
          <w:tcPr>
            <w:tcW w:w="2016" w:type="dxa"/>
          </w:tcPr>
          <w:p w14:paraId="1B41A454" w14:textId="17044486" w:rsidR="008E6302" w:rsidRDefault="008E6302" w:rsidP="008E6302">
            <w:r w:rsidRPr="005C1EB5">
              <w:t>*</w:t>
            </w:r>
          </w:p>
        </w:tc>
        <w:tc>
          <w:tcPr>
            <w:tcW w:w="2016" w:type="dxa"/>
          </w:tcPr>
          <w:p w14:paraId="4049F9A4" w14:textId="77777777" w:rsidR="008E6302" w:rsidRDefault="008E6302" w:rsidP="008E6302"/>
        </w:tc>
        <w:tc>
          <w:tcPr>
            <w:tcW w:w="2016" w:type="dxa"/>
          </w:tcPr>
          <w:p w14:paraId="70FADB39" w14:textId="77777777" w:rsidR="008E6302" w:rsidRDefault="008E6302" w:rsidP="008E6302"/>
        </w:tc>
        <w:tc>
          <w:tcPr>
            <w:tcW w:w="2016" w:type="dxa"/>
          </w:tcPr>
          <w:p w14:paraId="62B900F5" w14:textId="77777777" w:rsidR="008E6302" w:rsidRDefault="008E6302" w:rsidP="008E6302"/>
        </w:tc>
      </w:tr>
      <w:tr w:rsidR="008E6302" w14:paraId="3AF1C460" w14:textId="77777777">
        <w:tc>
          <w:tcPr>
            <w:tcW w:w="2016" w:type="dxa"/>
          </w:tcPr>
          <w:p w14:paraId="718FEBF7" w14:textId="1B4BF8A0" w:rsidR="008E6302" w:rsidRDefault="008E6302" w:rsidP="008E6302">
            <w:r w:rsidRPr="00484AD4">
              <w:t>No cancellation mechanism</w:t>
            </w:r>
          </w:p>
        </w:tc>
        <w:tc>
          <w:tcPr>
            <w:tcW w:w="2016" w:type="dxa"/>
          </w:tcPr>
          <w:p w14:paraId="395C4590" w14:textId="19C598B5" w:rsidR="008E6302" w:rsidRDefault="008E6302" w:rsidP="008E6302">
            <w:r w:rsidRPr="005C1EB5">
              <w:t>*</w:t>
            </w:r>
          </w:p>
        </w:tc>
        <w:tc>
          <w:tcPr>
            <w:tcW w:w="2016" w:type="dxa"/>
          </w:tcPr>
          <w:p w14:paraId="23E56F45" w14:textId="77777777" w:rsidR="008E6302" w:rsidRDefault="008E6302" w:rsidP="008E6302"/>
        </w:tc>
        <w:tc>
          <w:tcPr>
            <w:tcW w:w="2016" w:type="dxa"/>
          </w:tcPr>
          <w:p w14:paraId="33EA6842" w14:textId="77777777" w:rsidR="008E6302" w:rsidRDefault="008E6302" w:rsidP="008E6302"/>
        </w:tc>
        <w:tc>
          <w:tcPr>
            <w:tcW w:w="2016" w:type="dxa"/>
          </w:tcPr>
          <w:p w14:paraId="42AE7CAD" w14:textId="77777777" w:rsidR="008E6302" w:rsidRDefault="008E6302" w:rsidP="008E6302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9"/>
        <w:gridCol w:w="5031"/>
      </w:tblGrid>
      <w:tr w:rsidR="008E6302" w14:paraId="1AC81064" w14:textId="77777777" w:rsidTr="008E6302">
        <w:tc>
          <w:tcPr>
            <w:tcW w:w="5148" w:type="dxa"/>
          </w:tcPr>
          <w:p w14:paraId="0BBED965" w14:textId="25FDE4BE" w:rsidR="008E6302" w:rsidRDefault="008E6302">
            <w:r>
              <w:t>Suggestion</w:t>
            </w:r>
          </w:p>
        </w:tc>
        <w:tc>
          <w:tcPr>
            <w:tcW w:w="5148" w:type="dxa"/>
          </w:tcPr>
          <w:p w14:paraId="33A6A300" w14:textId="201B0BD4" w:rsidR="008E6302" w:rsidRDefault="008E6302">
            <w:r>
              <w:t>Decision</w:t>
            </w:r>
          </w:p>
        </w:tc>
      </w:tr>
      <w:tr w:rsidR="008E6302" w14:paraId="0AA8A696" w14:textId="77777777" w:rsidTr="008E6302">
        <w:tc>
          <w:tcPr>
            <w:tcW w:w="5148" w:type="dxa"/>
          </w:tcPr>
          <w:p w14:paraId="08299A8F" w14:textId="47ABD556" w:rsidR="008E6302" w:rsidRDefault="008E6302">
            <w:r w:rsidRPr="008E6302">
              <w:t>Validate practitioner name</w:t>
            </w:r>
          </w:p>
        </w:tc>
        <w:tc>
          <w:tcPr>
            <w:tcW w:w="5148" w:type="dxa"/>
          </w:tcPr>
          <w:p w14:paraId="3F1B0557" w14:textId="73D89F9D" w:rsidR="008E6302" w:rsidRDefault="008E6302">
            <w:r>
              <w:t>Accept</w:t>
            </w:r>
          </w:p>
        </w:tc>
      </w:tr>
      <w:tr w:rsidR="008E6302" w14:paraId="0841DC52" w14:textId="77777777" w:rsidTr="008E6302">
        <w:tc>
          <w:tcPr>
            <w:tcW w:w="5148" w:type="dxa"/>
          </w:tcPr>
          <w:p w14:paraId="030B8304" w14:textId="260046A1" w:rsidR="008E6302" w:rsidRDefault="008E6302">
            <w:r w:rsidRPr="008E6302">
              <w:t>Add duplicate time check</w:t>
            </w:r>
          </w:p>
        </w:tc>
        <w:tc>
          <w:tcPr>
            <w:tcW w:w="5148" w:type="dxa"/>
          </w:tcPr>
          <w:p w14:paraId="6BADDE9B" w14:textId="17111012" w:rsidR="008E6302" w:rsidRDefault="008E6302">
            <w:r>
              <w:t>Accept</w:t>
            </w:r>
          </w:p>
        </w:tc>
      </w:tr>
      <w:tr w:rsidR="008E6302" w14:paraId="2C95673D" w14:textId="77777777" w:rsidTr="008E6302">
        <w:tc>
          <w:tcPr>
            <w:tcW w:w="5148" w:type="dxa"/>
          </w:tcPr>
          <w:p w14:paraId="61ADF181" w14:textId="28CFC343" w:rsidR="008E6302" w:rsidRDefault="008E6302">
            <w:r w:rsidRPr="008E6302">
              <w:t>Replace global list with a class</w:t>
            </w:r>
          </w:p>
        </w:tc>
        <w:tc>
          <w:tcPr>
            <w:tcW w:w="5148" w:type="dxa"/>
          </w:tcPr>
          <w:p w14:paraId="6916D926" w14:textId="2D04091F" w:rsidR="008E6302" w:rsidRDefault="008E6302">
            <w:proofErr w:type="spellStart"/>
            <w:r>
              <w:t>MOdify</w:t>
            </w:r>
            <w:proofErr w:type="spellEnd"/>
          </w:p>
        </w:tc>
      </w:tr>
      <w:tr w:rsidR="008E6302" w14:paraId="6ED398BD" w14:textId="77777777" w:rsidTr="008E6302">
        <w:tc>
          <w:tcPr>
            <w:tcW w:w="5148" w:type="dxa"/>
          </w:tcPr>
          <w:p w14:paraId="7AA6603B" w14:textId="77777777" w:rsidR="008E6302" w:rsidRDefault="008E6302"/>
        </w:tc>
        <w:tc>
          <w:tcPr>
            <w:tcW w:w="5148" w:type="dxa"/>
          </w:tcPr>
          <w:p w14:paraId="5BC6A5CD" w14:textId="6B0D6593" w:rsidR="008E6302" w:rsidRDefault="008E6302">
            <w:r>
              <w:t>Reject</w:t>
            </w:r>
          </w:p>
        </w:tc>
      </w:tr>
    </w:tbl>
    <w:p w14:paraId="6730289F" w14:textId="77777777" w:rsidR="008E6302" w:rsidRDefault="008E6302"/>
    <w:p w14:paraId="5AA0024F" w14:textId="77777777" w:rsidR="009E3E23" w:rsidRDefault="00000000">
      <w:pPr>
        <w:pStyle w:val="Heading2"/>
      </w:pPr>
      <w:r>
        <w:lastRenderedPageBreak/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38451A5C" w14:textId="21F3B78E" w:rsidR="008E6302" w:rsidRDefault="008E6302">
      <w:r w:rsidRPr="008E6302">
        <w:t xml:space="preserve">The display function iterates and prints each one. The main weakness is that it only validates the </w:t>
      </w:r>
      <w:proofErr w:type="gramStart"/>
      <w:r w:rsidRPr="008E6302">
        <w:t>patient</w:t>
      </w:r>
      <w:proofErr w:type="gramEnd"/>
      <w:r w:rsidRPr="008E6302">
        <w:t xml:space="preserve"> name and has no protection against invalid practitioners, duplicate times or unwanted external modification of the list.</w:t>
      </w:r>
    </w:p>
    <w:sectPr w:rsidR="008E63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C0B4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E97B43"/>
    <w:multiLevelType w:val="hybridMultilevel"/>
    <w:tmpl w:val="1BB690FE"/>
    <w:lvl w:ilvl="0" w:tplc="159C4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7C7E2C"/>
    <w:multiLevelType w:val="hybridMultilevel"/>
    <w:tmpl w:val="71C04D2C"/>
    <w:lvl w:ilvl="0" w:tplc="1886466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C4340"/>
    <w:multiLevelType w:val="hybridMultilevel"/>
    <w:tmpl w:val="878EC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F3658"/>
    <w:multiLevelType w:val="hybridMultilevel"/>
    <w:tmpl w:val="1E5631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A60A0"/>
    <w:multiLevelType w:val="hybridMultilevel"/>
    <w:tmpl w:val="481A99AA"/>
    <w:lvl w:ilvl="0" w:tplc="D5547EC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1228879870">
    <w:abstractNumId w:val="11"/>
  </w:num>
  <w:num w:numId="11" w16cid:durableId="1108161776">
    <w:abstractNumId w:val="12"/>
  </w:num>
  <w:num w:numId="12" w16cid:durableId="56173696">
    <w:abstractNumId w:val="9"/>
  </w:num>
  <w:num w:numId="13" w16cid:durableId="878585681">
    <w:abstractNumId w:val="10"/>
  </w:num>
  <w:num w:numId="14" w16cid:durableId="169457331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E5"/>
    <w:rsid w:val="0015074B"/>
    <w:rsid w:val="00292A16"/>
    <w:rsid w:val="0029639D"/>
    <w:rsid w:val="00326F90"/>
    <w:rsid w:val="00484AD4"/>
    <w:rsid w:val="00667D27"/>
    <w:rsid w:val="008E6302"/>
    <w:rsid w:val="009E3E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2026-10-03T12:58:00Z</dcterms:created>
  <dcterms:modified xsi:type="dcterms:W3CDTF">2026-10-03T12:58:00Z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