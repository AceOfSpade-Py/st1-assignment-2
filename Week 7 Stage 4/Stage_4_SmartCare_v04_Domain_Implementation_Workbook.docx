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0D6F73" w14:textId="77777777" w:rsidR="00135672" w:rsidRDefault="00E42B92">
      <w:pPr>
        <w:pStyle w:val="Title"/>
        <w:jc w:val="center"/>
      </w:pPr>
      <w:r>
        <w:t>SmartCare v0.4 - Domain Implementation Workbook</w:t>
      </w:r>
    </w:p>
    <w:p w14:paraId="26795D14" w14:textId="0AFD037B" w:rsidR="00135672" w:rsidRDefault="00E42B92">
      <w:pPr>
        <w:jc w:val="center"/>
      </w:pPr>
      <w:r>
        <w:t xml:space="preserve">Week </w:t>
      </w:r>
      <w:r w:rsidR="00B83008">
        <w:t>7</w:t>
      </w:r>
      <w:r>
        <w:t xml:space="preserve"> student resource</w:t>
      </w:r>
    </w:p>
    <w:p w14:paraId="18F49AFD" w14:textId="77777777" w:rsidR="00135672" w:rsidRDefault="00E42B92">
      <w:pPr>
        <w:pStyle w:val="Heading1"/>
      </w:pPr>
      <w:r>
        <w:t>1. UML-to-Code Trace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2520"/>
        <w:gridCol w:w="2517"/>
        <w:gridCol w:w="2517"/>
      </w:tblGrid>
      <w:tr w:rsidR="00135672" w14:paraId="26D5DBAC" w14:textId="77777777">
        <w:tc>
          <w:tcPr>
            <w:tcW w:w="2520" w:type="dxa"/>
          </w:tcPr>
          <w:p w14:paraId="7AEAA3C3" w14:textId="77777777" w:rsidR="00135672" w:rsidRDefault="00E42B92">
            <w:r>
              <w:t>UML element</w:t>
            </w:r>
          </w:p>
        </w:tc>
        <w:tc>
          <w:tcPr>
            <w:tcW w:w="2520" w:type="dxa"/>
          </w:tcPr>
          <w:p w14:paraId="16997777" w14:textId="77777777" w:rsidR="00135672" w:rsidRDefault="00E42B92">
            <w:r>
              <w:t>Python element</w:t>
            </w:r>
          </w:p>
        </w:tc>
        <w:tc>
          <w:tcPr>
            <w:tcW w:w="2520" w:type="dxa"/>
          </w:tcPr>
          <w:p w14:paraId="1888BB04" w14:textId="77777777" w:rsidR="00135672" w:rsidRDefault="00E42B92">
            <w:r>
              <w:t>Implemented?</w:t>
            </w:r>
          </w:p>
        </w:tc>
        <w:tc>
          <w:tcPr>
            <w:tcW w:w="2520" w:type="dxa"/>
          </w:tcPr>
          <w:p w14:paraId="507B576D" w14:textId="77777777" w:rsidR="00135672" w:rsidRDefault="00E42B92">
            <w:r>
              <w:t>Notes</w:t>
            </w:r>
          </w:p>
        </w:tc>
      </w:tr>
      <w:tr w:rsidR="00135672" w14:paraId="543C04EF" w14:textId="77777777">
        <w:tc>
          <w:tcPr>
            <w:tcW w:w="2520" w:type="dxa"/>
          </w:tcPr>
          <w:p w14:paraId="75591E9D" w14:textId="72133475" w:rsidR="00135672" w:rsidRDefault="005865A4">
            <w:r>
              <w:t>Patient</w:t>
            </w:r>
          </w:p>
        </w:tc>
        <w:tc>
          <w:tcPr>
            <w:tcW w:w="2520" w:type="dxa"/>
          </w:tcPr>
          <w:p w14:paraId="76F851A9" w14:textId="439F1839" w:rsidR="00135672" w:rsidRDefault="005865A4">
            <w:r>
              <w:t xml:space="preserve">Patient </w:t>
            </w:r>
            <w:proofErr w:type="spellStart"/>
            <w:r>
              <w:t>Dataclass</w:t>
            </w:r>
            <w:proofErr w:type="spellEnd"/>
          </w:p>
        </w:tc>
        <w:tc>
          <w:tcPr>
            <w:tcW w:w="2520" w:type="dxa"/>
          </w:tcPr>
          <w:p w14:paraId="2F61BE80" w14:textId="278C7B81" w:rsidR="00135672" w:rsidRDefault="005865A4">
            <w:r>
              <w:t>Yes</w:t>
            </w:r>
          </w:p>
        </w:tc>
        <w:tc>
          <w:tcPr>
            <w:tcW w:w="2520" w:type="dxa"/>
          </w:tcPr>
          <w:p w14:paraId="53D602F3" w14:textId="1BA7E21D" w:rsidR="00135672" w:rsidRDefault="005865A4">
            <w:r w:rsidRPr="005865A4">
              <w:t>Identifier and name included.</w:t>
            </w:r>
          </w:p>
        </w:tc>
      </w:tr>
      <w:tr w:rsidR="00135672" w14:paraId="7A420743" w14:textId="77777777">
        <w:tc>
          <w:tcPr>
            <w:tcW w:w="2520" w:type="dxa"/>
          </w:tcPr>
          <w:p w14:paraId="1D962ACE" w14:textId="24B4699A" w:rsidR="00135672" w:rsidRDefault="005865A4">
            <w:r w:rsidRPr="005865A4">
              <w:t>Practitioner</w:t>
            </w:r>
          </w:p>
        </w:tc>
        <w:tc>
          <w:tcPr>
            <w:tcW w:w="2520" w:type="dxa"/>
          </w:tcPr>
          <w:p w14:paraId="24F4DC7B" w14:textId="66336981" w:rsidR="00135672" w:rsidRDefault="005865A4">
            <w:r w:rsidRPr="005865A4">
              <w:t>Practitioner dataclass</w:t>
            </w:r>
          </w:p>
        </w:tc>
        <w:tc>
          <w:tcPr>
            <w:tcW w:w="2520" w:type="dxa"/>
          </w:tcPr>
          <w:p w14:paraId="60BB24A3" w14:textId="121B5399" w:rsidR="00135672" w:rsidRDefault="005865A4">
            <w:r>
              <w:t>Yes</w:t>
            </w:r>
          </w:p>
        </w:tc>
        <w:tc>
          <w:tcPr>
            <w:tcW w:w="2520" w:type="dxa"/>
          </w:tcPr>
          <w:p w14:paraId="067965C6" w14:textId="2283D725" w:rsidR="00135672" w:rsidRDefault="005865A4">
            <w:r w:rsidRPr="005865A4">
              <w:t>Identifier, name and specialty included.</w:t>
            </w:r>
          </w:p>
        </w:tc>
      </w:tr>
      <w:tr w:rsidR="00135672" w14:paraId="1E85A2B4" w14:textId="77777777">
        <w:tc>
          <w:tcPr>
            <w:tcW w:w="2520" w:type="dxa"/>
          </w:tcPr>
          <w:p w14:paraId="521D873B" w14:textId="36EB3C6E" w:rsidR="00135672" w:rsidRDefault="005865A4">
            <w:r w:rsidRPr="005865A4">
              <w:t>Appointment</w:t>
            </w:r>
          </w:p>
        </w:tc>
        <w:tc>
          <w:tcPr>
            <w:tcW w:w="2520" w:type="dxa"/>
          </w:tcPr>
          <w:p w14:paraId="51D9BFDE" w14:textId="677551EA" w:rsidR="00135672" w:rsidRDefault="005865A4">
            <w:r w:rsidRPr="005865A4">
              <w:t>Appointment dataclass</w:t>
            </w:r>
          </w:p>
        </w:tc>
        <w:tc>
          <w:tcPr>
            <w:tcW w:w="2520" w:type="dxa"/>
          </w:tcPr>
          <w:p w14:paraId="29A294E5" w14:textId="33243841" w:rsidR="00135672" w:rsidRDefault="005865A4">
            <w:r>
              <w:t>Yes</w:t>
            </w:r>
          </w:p>
        </w:tc>
        <w:tc>
          <w:tcPr>
            <w:tcW w:w="2520" w:type="dxa"/>
          </w:tcPr>
          <w:p w14:paraId="5D36E896" w14:textId="22CA65E8" w:rsidR="00135672" w:rsidRPr="005865A4" w:rsidRDefault="005865A4">
            <w:pPr>
              <w:rPr>
                <w:bCs/>
              </w:rPr>
            </w:pPr>
            <w:r w:rsidRPr="005865A4">
              <w:rPr>
                <w:bCs/>
              </w:rPr>
              <w:t>Stores booking details and references both classes.</w:t>
            </w:r>
          </w:p>
        </w:tc>
      </w:tr>
      <w:tr w:rsidR="00135672" w14:paraId="1E9652BF" w14:textId="77777777">
        <w:tc>
          <w:tcPr>
            <w:tcW w:w="2520" w:type="dxa"/>
          </w:tcPr>
          <w:p w14:paraId="07BF8F90" w14:textId="2F9AD4D0" w:rsidR="00135672" w:rsidRDefault="005865A4">
            <w:r w:rsidRPr="005865A4">
              <w:t>Appointment status</w:t>
            </w:r>
          </w:p>
        </w:tc>
        <w:tc>
          <w:tcPr>
            <w:tcW w:w="2520" w:type="dxa"/>
          </w:tcPr>
          <w:p w14:paraId="5AF33551" w14:textId="295A859F" w:rsidR="00135672" w:rsidRDefault="005865A4">
            <w:proofErr w:type="spellStart"/>
            <w:r w:rsidRPr="005865A4">
              <w:t>AppointmentStatus</w:t>
            </w:r>
            <w:proofErr w:type="spellEnd"/>
            <w:r w:rsidRPr="005865A4">
              <w:t xml:space="preserve"> enum</w:t>
            </w:r>
          </w:p>
        </w:tc>
        <w:tc>
          <w:tcPr>
            <w:tcW w:w="2520" w:type="dxa"/>
          </w:tcPr>
          <w:p w14:paraId="3F51527F" w14:textId="0BAFADF5" w:rsidR="00135672" w:rsidRDefault="005865A4">
            <w:r>
              <w:t>Yes</w:t>
            </w:r>
          </w:p>
        </w:tc>
        <w:tc>
          <w:tcPr>
            <w:tcW w:w="2520" w:type="dxa"/>
          </w:tcPr>
          <w:p w14:paraId="2DD6A575" w14:textId="073BA208" w:rsidR="00135672" w:rsidRDefault="005865A4">
            <w:r w:rsidRPr="005865A4">
              <w:t>Uses SCHEDULED and CANCELLED.</w:t>
            </w:r>
          </w:p>
        </w:tc>
      </w:tr>
      <w:tr w:rsidR="00135672" w14:paraId="4E59A639" w14:textId="77777777">
        <w:tc>
          <w:tcPr>
            <w:tcW w:w="2520" w:type="dxa"/>
          </w:tcPr>
          <w:p w14:paraId="07F129AE" w14:textId="639D9D9D" w:rsidR="00135672" w:rsidRDefault="005865A4">
            <w:r w:rsidRPr="005865A4">
              <w:t>Appointment identifier</w:t>
            </w:r>
          </w:p>
        </w:tc>
        <w:tc>
          <w:tcPr>
            <w:tcW w:w="2520" w:type="dxa"/>
          </w:tcPr>
          <w:p w14:paraId="49D8A5D8" w14:textId="44014B76" w:rsidR="00135672" w:rsidRDefault="005865A4">
            <w:proofErr w:type="spellStart"/>
            <w:r w:rsidRPr="005865A4">
              <w:t>Appointment.identifier</w:t>
            </w:r>
            <w:proofErr w:type="spellEnd"/>
          </w:p>
        </w:tc>
        <w:tc>
          <w:tcPr>
            <w:tcW w:w="2520" w:type="dxa"/>
          </w:tcPr>
          <w:p w14:paraId="175F1AB3" w14:textId="30FDF729" w:rsidR="00135672" w:rsidRDefault="005865A4">
            <w:r>
              <w:t>Yes</w:t>
            </w:r>
          </w:p>
        </w:tc>
        <w:tc>
          <w:tcPr>
            <w:tcW w:w="2520" w:type="dxa"/>
          </w:tcPr>
          <w:p w14:paraId="36900697" w14:textId="4A26D2FB" w:rsidR="00135672" w:rsidRDefault="005865A4">
            <w:r w:rsidRPr="005865A4">
              <w:t>Validated as non-empty.</w:t>
            </w:r>
          </w:p>
        </w:tc>
      </w:tr>
      <w:tr w:rsidR="00135672" w14:paraId="440D39E2" w14:textId="77777777">
        <w:tc>
          <w:tcPr>
            <w:tcW w:w="2520" w:type="dxa"/>
          </w:tcPr>
          <w:p w14:paraId="604AAA9A" w14:textId="276453D7" w:rsidR="00135672" w:rsidRDefault="005865A4">
            <w:r w:rsidRPr="005865A4">
              <w:t>Appointment date/time</w:t>
            </w:r>
          </w:p>
        </w:tc>
        <w:tc>
          <w:tcPr>
            <w:tcW w:w="2520" w:type="dxa"/>
          </w:tcPr>
          <w:p w14:paraId="2B7FC43E" w14:textId="36630BD3" w:rsidR="00135672" w:rsidRDefault="005865A4">
            <w:proofErr w:type="spellStart"/>
            <w:r w:rsidRPr="005865A4">
              <w:t>appointment_date</w:t>
            </w:r>
            <w:proofErr w:type="spellEnd"/>
            <w:r w:rsidRPr="005865A4">
              <w:t xml:space="preserve">, </w:t>
            </w:r>
            <w:proofErr w:type="spellStart"/>
            <w:r w:rsidRPr="005865A4">
              <w:t>start_time</w:t>
            </w:r>
            <w:proofErr w:type="spellEnd"/>
          </w:p>
        </w:tc>
        <w:tc>
          <w:tcPr>
            <w:tcW w:w="2520" w:type="dxa"/>
          </w:tcPr>
          <w:p w14:paraId="5F984062" w14:textId="120CE915" w:rsidR="00135672" w:rsidRDefault="005865A4">
            <w:r>
              <w:t>Yes</w:t>
            </w:r>
          </w:p>
        </w:tc>
        <w:tc>
          <w:tcPr>
            <w:tcW w:w="2520" w:type="dxa"/>
          </w:tcPr>
          <w:p w14:paraId="6EEAE2D7" w14:textId="437663BB" w:rsidR="00135672" w:rsidRDefault="005865A4">
            <w:r w:rsidRPr="005865A4">
              <w:t>Stored using date and time.</w:t>
            </w:r>
          </w:p>
        </w:tc>
      </w:tr>
      <w:tr w:rsidR="00135672" w14:paraId="7B3CD002" w14:textId="77777777">
        <w:tc>
          <w:tcPr>
            <w:tcW w:w="2520" w:type="dxa"/>
          </w:tcPr>
          <w:p w14:paraId="4A725C9B" w14:textId="21270D01" w:rsidR="00135672" w:rsidRDefault="005865A4">
            <w:r w:rsidRPr="005865A4">
              <w:t>Duration</w:t>
            </w:r>
          </w:p>
        </w:tc>
        <w:tc>
          <w:tcPr>
            <w:tcW w:w="2520" w:type="dxa"/>
          </w:tcPr>
          <w:p w14:paraId="2057876B" w14:textId="0DFF467B" w:rsidR="00135672" w:rsidRDefault="005865A4">
            <w:proofErr w:type="spellStart"/>
            <w:r w:rsidRPr="005865A4">
              <w:t>duration_minutes</w:t>
            </w:r>
            <w:proofErr w:type="spellEnd"/>
          </w:p>
        </w:tc>
        <w:tc>
          <w:tcPr>
            <w:tcW w:w="2520" w:type="dxa"/>
          </w:tcPr>
          <w:p w14:paraId="58F2D6EE" w14:textId="391F00A0" w:rsidR="00135672" w:rsidRDefault="005865A4">
            <w:r>
              <w:t>Yes</w:t>
            </w:r>
          </w:p>
        </w:tc>
        <w:tc>
          <w:tcPr>
            <w:tcW w:w="2520" w:type="dxa"/>
          </w:tcPr>
          <w:p w14:paraId="772C581A" w14:textId="4C6EC358" w:rsidR="00135672" w:rsidRDefault="005865A4">
            <w:r w:rsidRPr="005865A4">
              <w:t>Must be greater than zero.</w:t>
            </w:r>
          </w:p>
        </w:tc>
      </w:tr>
      <w:tr w:rsidR="00135672" w14:paraId="0588A64A" w14:textId="77777777">
        <w:tc>
          <w:tcPr>
            <w:tcW w:w="2520" w:type="dxa"/>
          </w:tcPr>
          <w:p w14:paraId="6704D296" w14:textId="76519AA1" w:rsidR="00135672" w:rsidRDefault="005865A4">
            <w:r w:rsidRPr="005865A4">
              <w:t>Patient relationship</w:t>
            </w:r>
          </w:p>
        </w:tc>
        <w:tc>
          <w:tcPr>
            <w:tcW w:w="2520" w:type="dxa"/>
          </w:tcPr>
          <w:p w14:paraId="3F0FBA0E" w14:textId="13E67B49" w:rsidR="00135672" w:rsidRDefault="005865A4">
            <w:proofErr w:type="spellStart"/>
            <w:r w:rsidRPr="005865A4">
              <w:t>Appointment.patient</w:t>
            </w:r>
            <w:proofErr w:type="spellEnd"/>
          </w:p>
        </w:tc>
        <w:tc>
          <w:tcPr>
            <w:tcW w:w="2520" w:type="dxa"/>
          </w:tcPr>
          <w:p w14:paraId="596184B3" w14:textId="17DB80A4" w:rsidR="00135672" w:rsidRDefault="005865A4">
            <w:r>
              <w:t>Yes</w:t>
            </w:r>
          </w:p>
        </w:tc>
        <w:tc>
          <w:tcPr>
            <w:tcW w:w="2520" w:type="dxa"/>
          </w:tcPr>
          <w:p w14:paraId="0D2CAA29" w14:textId="5ECDB024" w:rsidR="00135672" w:rsidRDefault="005865A4">
            <w:r w:rsidRPr="005865A4">
              <w:t>Exactly one patient per appointment.</w:t>
            </w:r>
          </w:p>
        </w:tc>
      </w:tr>
      <w:tr w:rsidR="00135672" w14:paraId="51463114" w14:textId="77777777">
        <w:tc>
          <w:tcPr>
            <w:tcW w:w="2520" w:type="dxa"/>
          </w:tcPr>
          <w:p w14:paraId="66600B9E" w14:textId="2F62856F" w:rsidR="00135672" w:rsidRDefault="005865A4">
            <w:r w:rsidRPr="005865A4">
              <w:t>Practitioner relationship</w:t>
            </w:r>
          </w:p>
        </w:tc>
        <w:tc>
          <w:tcPr>
            <w:tcW w:w="2520" w:type="dxa"/>
          </w:tcPr>
          <w:p w14:paraId="0DAAA915" w14:textId="03E9F5AE" w:rsidR="00135672" w:rsidRDefault="005865A4">
            <w:proofErr w:type="spellStart"/>
            <w:r w:rsidRPr="005865A4">
              <w:t>Appointment.practitioner</w:t>
            </w:r>
            <w:proofErr w:type="spellEnd"/>
          </w:p>
        </w:tc>
        <w:tc>
          <w:tcPr>
            <w:tcW w:w="2520" w:type="dxa"/>
          </w:tcPr>
          <w:p w14:paraId="672547B2" w14:textId="1EDF465A" w:rsidR="00135672" w:rsidRDefault="005865A4">
            <w:r>
              <w:t>Yes</w:t>
            </w:r>
          </w:p>
        </w:tc>
        <w:tc>
          <w:tcPr>
            <w:tcW w:w="2520" w:type="dxa"/>
          </w:tcPr>
          <w:p w14:paraId="1C3C52EE" w14:textId="52553A32" w:rsidR="00135672" w:rsidRDefault="005865A4">
            <w:r w:rsidRPr="005865A4">
              <w:t>Exactly one practitioner per appointment.</w:t>
            </w:r>
          </w:p>
        </w:tc>
      </w:tr>
      <w:tr w:rsidR="00135672" w14:paraId="3684D098" w14:textId="77777777">
        <w:tc>
          <w:tcPr>
            <w:tcW w:w="2520" w:type="dxa"/>
          </w:tcPr>
          <w:p w14:paraId="0CD5A416" w14:textId="36934FCB" w:rsidR="00135672" w:rsidRDefault="005865A4">
            <w:r w:rsidRPr="005865A4">
              <w:t>Cancel operation</w:t>
            </w:r>
          </w:p>
        </w:tc>
        <w:tc>
          <w:tcPr>
            <w:tcW w:w="2520" w:type="dxa"/>
          </w:tcPr>
          <w:p w14:paraId="7B048EF8" w14:textId="7AAFA73A" w:rsidR="00135672" w:rsidRDefault="005865A4">
            <w:proofErr w:type="spellStart"/>
            <w:r w:rsidRPr="005865A4">
              <w:t>Appointment.cancel</w:t>
            </w:r>
            <w:proofErr w:type="spellEnd"/>
          </w:p>
        </w:tc>
        <w:tc>
          <w:tcPr>
            <w:tcW w:w="2520" w:type="dxa"/>
          </w:tcPr>
          <w:p w14:paraId="78EDBC06" w14:textId="3B8A713D" w:rsidR="00135672" w:rsidRDefault="005865A4">
            <w:r>
              <w:t>Yes</w:t>
            </w:r>
          </w:p>
        </w:tc>
        <w:tc>
          <w:tcPr>
            <w:tcW w:w="2520" w:type="dxa"/>
          </w:tcPr>
          <w:p w14:paraId="53531CCD" w14:textId="4E7DDA71" w:rsidR="00135672" w:rsidRDefault="005865A4">
            <w:r w:rsidRPr="005865A4">
              <w:t>Changes status without deleting the object.</w:t>
            </w:r>
          </w:p>
        </w:tc>
      </w:tr>
    </w:tbl>
    <w:p w14:paraId="2043352E" w14:textId="77777777" w:rsidR="00135672" w:rsidRDefault="00E42B92">
      <w:pPr>
        <w:pStyle w:val="Heading1"/>
      </w:pPr>
      <w:r>
        <w:t>2. Domain Invariants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4"/>
        <w:gridCol w:w="3334"/>
        <w:gridCol w:w="3402"/>
      </w:tblGrid>
      <w:tr w:rsidR="00135672" w14:paraId="7DDAAA3C" w14:textId="77777777">
        <w:tc>
          <w:tcPr>
            <w:tcW w:w="3360" w:type="dxa"/>
          </w:tcPr>
          <w:p w14:paraId="4D5BF702" w14:textId="77777777" w:rsidR="00135672" w:rsidRDefault="00E42B92">
            <w:r>
              <w:t>Class</w:t>
            </w:r>
          </w:p>
        </w:tc>
        <w:tc>
          <w:tcPr>
            <w:tcW w:w="3360" w:type="dxa"/>
          </w:tcPr>
          <w:p w14:paraId="5C1FE4A3" w14:textId="77777777" w:rsidR="00135672" w:rsidRDefault="00E42B92">
            <w:r>
              <w:t>Invariant / rule</w:t>
            </w:r>
          </w:p>
        </w:tc>
        <w:tc>
          <w:tcPr>
            <w:tcW w:w="3360" w:type="dxa"/>
          </w:tcPr>
          <w:p w14:paraId="4E93240B" w14:textId="77777777" w:rsidR="00135672" w:rsidRDefault="00E42B92">
            <w:r>
              <w:t>How protected</w:t>
            </w:r>
          </w:p>
        </w:tc>
      </w:tr>
      <w:tr w:rsidR="00135672" w14:paraId="73240FA0" w14:textId="77777777">
        <w:tc>
          <w:tcPr>
            <w:tcW w:w="3360" w:type="dxa"/>
          </w:tcPr>
          <w:p w14:paraId="48C1C3BF" w14:textId="021D79A0" w:rsidR="00135672" w:rsidRDefault="005865A4">
            <w:r w:rsidRPr="005865A4">
              <w:t>Patient</w:t>
            </w:r>
          </w:p>
        </w:tc>
        <w:tc>
          <w:tcPr>
            <w:tcW w:w="3360" w:type="dxa"/>
          </w:tcPr>
          <w:p w14:paraId="4C7F4B48" w14:textId="17CAE3B7" w:rsidR="00135672" w:rsidRDefault="005865A4">
            <w:r w:rsidRPr="005865A4">
              <w:t>Identifier and name cannot be blank.</w:t>
            </w:r>
          </w:p>
        </w:tc>
        <w:tc>
          <w:tcPr>
            <w:tcW w:w="3360" w:type="dxa"/>
          </w:tcPr>
          <w:p w14:paraId="4A77DB47" w14:textId="054D571E" w:rsidR="00135672" w:rsidRDefault="005865A4">
            <w:proofErr w:type="spellStart"/>
            <w:r w:rsidRPr="005865A4">
              <w:t>post_init</w:t>
            </w:r>
            <w:proofErr w:type="spellEnd"/>
            <w:r>
              <w:t xml:space="preserve"> </w:t>
            </w:r>
            <w:r w:rsidRPr="005865A4">
              <w:t>() validation.</w:t>
            </w:r>
          </w:p>
        </w:tc>
      </w:tr>
      <w:tr w:rsidR="00135672" w14:paraId="1CC64780" w14:textId="77777777">
        <w:tc>
          <w:tcPr>
            <w:tcW w:w="3360" w:type="dxa"/>
          </w:tcPr>
          <w:p w14:paraId="49786F5A" w14:textId="4D246E0B" w:rsidR="00135672" w:rsidRDefault="005865A4">
            <w:r w:rsidRPr="005865A4">
              <w:t>Practitioner</w:t>
            </w:r>
          </w:p>
        </w:tc>
        <w:tc>
          <w:tcPr>
            <w:tcW w:w="3360" w:type="dxa"/>
          </w:tcPr>
          <w:p w14:paraId="2C549DD9" w14:textId="0E91372F" w:rsidR="00135672" w:rsidRDefault="005865A4">
            <w:r w:rsidRPr="005865A4">
              <w:t>Identifier, name and specialty cannot be blank.</w:t>
            </w:r>
          </w:p>
        </w:tc>
        <w:tc>
          <w:tcPr>
            <w:tcW w:w="3360" w:type="dxa"/>
          </w:tcPr>
          <w:p w14:paraId="4538529E" w14:textId="71B1D2F5" w:rsidR="00135672" w:rsidRDefault="005865A4">
            <w:proofErr w:type="spellStart"/>
            <w:r w:rsidRPr="005865A4">
              <w:t>post_init</w:t>
            </w:r>
            <w:proofErr w:type="spellEnd"/>
            <w:r w:rsidRPr="005865A4">
              <w:t xml:space="preserve"> () validation.</w:t>
            </w:r>
          </w:p>
        </w:tc>
      </w:tr>
      <w:tr w:rsidR="00135672" w14:paraId="0961AE67" w14:textId="77777777">
        <w:tc>
          <w:tcPr>
            <w:tcW w:w="3360" w:type="dxa"/>
          </w:tcPr>
          <w:p w14:paraId="7DB1B3A4" w14:textId="52542A69" w:rsidR="00135672" w:rsidRDefault="005865A4">
            <w:r w:rsidRPr="005865A4">
              <w:t>Appointment</w:t>
            </w:r>
          </w:p>
        </w:tc>
        <w:tc>
          <w:tcPr>
            <w:tcW w:w="3360" w:type="dxa"/>
          </w:tcPr>
          <w:p w14:paraId="254598FC" w14:textId="56B8F447" w:rsidR="00135672" w:rsidRDefault="005865A4">
            <w:proofErr w:type="spellStart"/>
            <w:r w:rsidRPr="005865A4">
              <w:t>dentifier</w:t>
            </w:r>
            <w:proofErr w:type="spellEnd"/>
            <w:r w:rsidRPr="005865A4">
              <w:t xml:space="preserve"> cannot be blank.</w:t>
            </w:r>
          </w:p>
        </w:tc>
        <w:tc>
          <w:tcPr>
            <w:tcW w:w="3360" w:type="dxa"/>
          </w:tcPr>
          <w:p w14:paraId="7A0ABF81" w14:textId="6A3AC7BB" w:rsidR="00135672" w:rsidRDefault="005865A4">
            <w:proofErr w:type="spellStart"/>
            <w:r w:rsidRPr="005865A4">
              <w:t>post_init</w:t>
            </w:r>
            <w:proofErr w:type="spellEnd"/>
            <w:r w:rsidRPr="005865A4">
              <w:t xml:space="preserve"> () validation.</w:t>
            </w:r>
          </w:p>
        </w:tc>
      </w:tr>
      <w:tr w:rsidR="00135672" w14:paraId="6C568574" w14:textId="77777777">
        <w:tc>
          <w:tcPr>
            <w:tcW w:w="3360" w:type="dxa"/>
          </w:tcPr>
          <w:p w14:paraId="036C66AF" w14:textId="040C4536" w:rsidR="00135672" w:rsidRDefault="005865A4">
            <w:r w:rsidRPr="005865A4">
              <w:t>Appointment</w:t>
            </w:r>
          </w:p>
        </w:tc>
        <w:tc>
          <w:tcPr>
            <w:tcW w:w="3360" w:type="dxa"/>
          </w:tcPr>
          <w:p w14:paraId="70AC0311" w14:textId="06AADDD8" w:rsidR="00135672" w:rsidRDefault="005865A4">
            <w:r w:rsidRPr="005865A4">
              <w:t>Duration must be positive.</w:t>
            </w:r>
          </w:p>
        </w:tc>
        <w:tc>
          <w:tcPr>
            <w:tcW w:w="3360" w:type="dxa"/>
          </w:tcPr>
          <w:p w14:paraId="11FE858F" w14:textId="4346AE34" w:rsidR="00135672" w:rsidRDefault="005865A4">
            <w:proofErr w:type="spellStart"/>
            <w:r w:rsidRPr="005865A4">
              <w:t>post_init</w:t>
            </w:r>
            <w:proofErr w:type="spellEnd"/>
            <w:r w:rsidRPr="005865A4">
              <w:t xml:space="preserve"> () validation.</w:t>
            </w:r>
          </w:p>
        </w:tc>
      </w:tr>
      <w:tr w:rsidR="00135672" w14:paraId="2AA7446A" w14:textId="77777777">
        <w:tc>
          <w:tcPr>
            <w:tcW w:w="3360" w:type="dxa"/>
          </w:tcPr>
          <w:p w14:paraId="4E4AB06C" w14:textId="4815C1BD" w:rsidR="00135672" w:rsidRDefault="005865A4">
            <w:r w:rsidRPr="005865A4">
              <w:t>Appointment</w:t>
            </w:r>
          </w:p>
        </w:tc>
        <w:tc>
          <w:tcPr>
            <w:tcW w:w="3360" w:type="dxa"/>
          </w:tcPr>
          <w:p w14:paraId="225EEDB0" w14:textId="1B9DA4AB" w:rsidR="00135672" w:rsidRDefault="005865A4">
            <w:r w:rsidRPr="005865A4">
              <w:t>Every appointment has one patient and practitioner.</w:t>
            </w:r>
          </w:p>
        </w:tc>
        <w:tc>
          <w:tcPr>
            <w:tcW w:w="3360" w:type="dxa"/>
          </w:tcPr>
          <w:p w14:paraId="2ED1333C" w14:textId="3C96C7C4" w:rsidR="00135672" w:rsidRDefault="005865A4">
            <w:r w:rsidRPr="005865A4">
              <w:t>Required typed fields</w:t>
            </w:r>
          </w:p>
        </w:tc>
      </w:tr>
      <w:tr w:rsidR="00135672" w14:paraId="2808937F" w14:textId="77777777">
        <w:tc>
          <w:tcPr>
            <w:tcW w:w="3360" w:type="dxa"/>
          </w:tcPr>
          <w:p w14:paraId="6DF85226" w14:textId="3F5AF8EF" w:rsidR="00135672" w:rsidRDefault="005865A4">
            <w:r w:rsidRPr="005865A4">
              <w:t>Appointment</w:t>
            </w:r>
          </w:p>
        </w:tc>
        <w:tc>
          <w:tcPr>
            <w:tcW w:w="3360" w:type="dxa"/>
          </w:tcPr>
          <w:p w14:paraId="6A746C1F" w14:textId="3C53683C" w:rsidR="00135672" w:rsidRDefault="005865A4">
            <w:r w:rsidRPr="005865A4">
              <w:t>A cancelled appointment cannot be cancelled again.</w:t>
            </w:r>
          </w:p>
        </w:tc>
        <w:tc>
          <w:tcPr>
            <w:tcW w:w="3360" w:type="dxa"/>
          </w:tcPr>
          <w:p w14:paraId="0F64C5E5" w14:textId="4C9CE755" w:rsidR="00135672" w:rsidRDefault="005865A4">
            <w:proofErr w:type="gramStart"/>
            <w:r w:rsidRPr="005865A4">
              <w:t>cancel(</w:t>
            </w:r>
            <w:proofErr w:type="gramEnd"/>
            <w:r w:rsidRPr="005865A4">
              <w:t xml:space="preserve">) raises </w:t>
            </w:r>
            <w:proofErr w:type="spellStart"/>
            <w:r w:rsidRPr="005865A4">
              <w:t>InvalidAppointmentTransitionError</w:t>
            </w:r>
            <w:proofErr w:type="spellEnd"/>
            <w:r w:rsidRPr="005865A4">
              <w:t>.</w:t>
            </w:r>
          </w:p>
        </w:tc>
      </w:tr>
    </w:tbl>
    <w:p w14:paraId="6C0F368B" w14:textId="77777777" w:rsidR="00135672" w:rsidRDefault="00E42B92">
      <w:pPr>
        <w:pStyle w:val="Heading1"/>
      </w:pPr>
      <w:r>
        <w:t>3. Composition / Inheritance Decisions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135672" w14:paraId="2CDC8407" w14:textId="77777777">
        <w:tc>
          <w:tcPr>
            <w:tcW w:w="3360" w:type="dxa"/>
          </w:tcPr>
          <w:p w14:paraId="1EAC504F" w14:textId="77777777" w:rsidR="00135672" w:rsidRDefault="00E42B92">
            <w:r>
              <w:t>Relationship</w:t>
            </w:r>
          </w:p>
        </w:tc>
        <w:tc>
          <w:tcPr>
            <w:tcW w:w="3360" w:type="dxa"/>
          </w:tcPr>
          <w:p w14:paraId="5391AA0F" w14:textId="77777777" w:rsidR="00135672" w:rsidRDefault="00E42B92">
            <w:r>
              <w:t>Decision</w:t>
            </w:r>
          </w:p>
        </w:tc>
        <w:tc>
          <w:tcPr>
            <w:tcW w:w="3360" w:type="dxa"/>
          </w:tcPr>
          <w:p w14:paraId="1635E69B" w14:textId="77777777" w:rsidR="00135672" w:rsidRDefault="00E42B92">
            <w:r>
              <w:t>Rationale</w:t>
            </w:r>
          </w:p>
        </w:tc>
      </w:tr>
      <w:tr w:rsidR="00135672" w14:paraId="04DFC764" w14:textId="77777777">
        <w:tc>
          <w:tcPr>
            <w:tcW w:w="3360" w:type="dxa"/>
          </w:tcPr>
          <w:p w14:paraId="22C1D178" w14:textId="7F560A1B" w:rsidR="00135672" w:rsidRDefault="005865A4">
            <w:r w:rsidRPr="005865A4">
              <w:t>Appointment–Patient</w:t>
            </w:r>
          </w:p>
        </w:tc>
        <w:tc>
          <w:tcPr>
            <w:tcW w:w="3360" w:type="dxa"/>
          </w:tcPr>
          <w:p w14:paraId="008DA2AB" w14:textId="11B88F4D" w:rsidR="00135672" w:rsidRDefault="005865A4">
            <w:r w:rsidRPr="005865A4">
              <w:t>Association</w:t>
            </w:r>
          </w:p>
        </w:tc>
        <w:tc>
          <w:tcPr>
            <w:tcW w:w="3360" w:type="dxa"/>
          </w:tcPr>
          <w:p w14:paraId="54A624D4" w14:textId="5FF94FD6" w:rsidR="00135672" w:rsidRDefault="005865A4">
            <w:r w:rsidRPr="005865A4">
              <w:t>An appointment refers to a patient; it is not a patient.</w:t>
            </w:r>
          </w:p>
        </w:tc>
      </w:tr>
      <w:tr w:rsidR="00135672" w14:paraId="7D8DE29E" w14:textId="77777777">
        <w:tc>
          <w:tcPr>
            <w:tcW w:w="3360" w:type="dxa"/>
          </w:tcPr>
          <w:p w14:paraId="17F0F543" w14:textId="295690DC" w:rsidR="00135672" w:rsidRDefault="005865A4">
            <w:r w:rsidRPr="005865A4">
              <w:lastRenderedPageBreak/>
              <w:t>Appointment–Practitioner</w:t>
            </w:r>
          </w:p>
        </w:tc>
        <w:tc>
          <w:tcPr>
            <w:tcW w:w="3360" w:type="dxa"/>
          </w:tcPr>
          <w:p w14:paraId="11FDCC15" w14:textId="7F60C3BE" w:rsidR="00135672" w:rsidRDefault="005865A4">
            <w:r w:rsidRPr="005865A4">
              <w:t>Association</w:t>
            </w:r>
          </w:p>
        </w:tc>
        <w:tc>
          <w:tcPr>
            <w:tcW w:w="3360" w:type="dxa"/>
          </w:tcPr>
          <w:p w14:paraId="508AF2B5" w14:textId="7F5ADB8E" w:rsidR="00135672" w:rsidRDefault="005865A4">
            <w:r w:rsidRPr="005865A4">
              <w:t>An appointment refers to a practitioner; it is not a practitioner.</w:t>
            </w:r>
          </w:p>
        </w:tc>
      </w:tr>
      <w:tr w:rsidR="00135672" w14:paraId="4ED8BFE2" w14:textId="77777777">
        <w:tc>
          <w:tcPr>
            <w:tcW w:w="3360" w:type="dxa"/>
          </w:tcPr>
          <w:p w14:paraId="473BB192" w14:textId="5BEC8F98" w:rsidR="00135672" w:rsidRDefault="005865A4">
            <w:r w:rsidRPr="005865A4">
              <w:t>Appointment–Status</w:t>
            </w:r>
          </w:p>
        </w:tc>
        <w:tc>
          <w:tcPr>
            <w:tcW w:w="3360" w:type="dxa"/>
          </w:tcPr>
          <w:p w14:paraId="581816B6" w14:textId="592F41A8" w:rsidR="00135672" w:rsidRDefault="005865A4">
            <w:r w:rsidRPr="005865A4">
              <w:t>Composition/value use</w:t>
            </w:r>
          </w:p>
        </w:tc>
        <w:tc>
          <w:tcPr>
            <w:tcW w:w="3360" w:type="dxa"/>
          </w:tcPr>
          <w:p w14:paraId="2F2C3ACE" w14:textId="6B5079E4" w:rsidR="00135672" w:rsidRDefault="005865A4">
            <w:r w:rsidRPr="005865A4">
              <w:t xml:space="preserve">The appointment owns its </w:t>
            </w:r>
            <w:proofErr w:type="gramStart"/>
            <w:r w:rsidRPr="005865A4">
              <w:t>current status</w:t>
            </w:r>
            <w:proofErr w:type="gramEnd"/>
            <w:r w:rsidRPr="005865A4">
              <w:t xml:space="preserve"> value.</w:t>
            </w:r>
          </w:p>
        </w:tc>
      </w:tr>
      <w:tr w:rsidR="00135672" w14:paraId="62871BAB" w14:textId="77777777">
        <w:tc>
          <w:tcPr>
            <w:tcW w:w="3360" w:type="dxa"/>
          </w:tcPr>
          <w:p w14:paraId="6C463324" w14:textId="4C5E5AA8" w:rsidR="00135672" w:rsidRDefault="005865A4">
            <w:r w:rsidRPr="005865A4">
              <w:t>Patient–Appointment lifecycle</w:t>
            </w:r>
          </w:p>
        </w:tc>
        <w:tc>
          <w:tcPr>
            <w:tcW w:w="3360" w:type="dxa"/>
          </w:tcPr>
          <w:p w14:paraId="5C24D773" w14:textId="60D3EDDE" w:rsidR="00135672" w:rsidRDefault="005865A4">
            <w:r w:rsidRPr="005865A4">
              <w:t>No composition</w:t>
            </w:r>
          </w:p>
        </w:tc>
        <w:tc>
          <w:tcPr>
            <w:tcW w:w="3360" w:type="dxa"/>
          </w:tcPr>
          <w:p w14:paraId="0C6A3BDC" w14:textId="67E8FB0F" w:rsidR="00135672" w:rsidRDefault="005865A4">
            <w:r w:rsidRPr="005865A4">
              <w:t>Deleting an appointment must not delete the patient.</w:t>
            </w:r>
          </w:p>
        </w:tc>
      </w:tr>
      <w:tr w:rsidR="00135672" w14:paraId="6CB3F30F" w14:textId="77777777">
        <w:tc>
          <w:tcPr>
            <w:tcW w:w="3360" w:type="dxa"/>
          </w:tcPr>
          <w:p w14:paraId="743D6A86" w14:textId="51EA1745" w:rsidR="00135672" w:rsidRDefault="005865A4">
            <w:r w:rsidRPr="005865A4">
              <w:t>Practitioner–Appointment lifecycle</w:t>
            </w:r>
          </w:p>
        </w:tc>
        <w:tc>
          <w:tcPr>
            <w:tcW w:w="3360" w:type="dxa"/>
          </w:tcPr>
          <w:p w14:paraId="732C9D19" w14:textId="5410CF7D" w:rsidR="00135672" w:rsidRDefault="005865A4">
            <w:r w:rsidRPr="005865A4">
              <w:t>No composition</w:t>
            </w:r>
          </w:p>
        </w:tc>
        <w:tc>
          <w:tcPr>
            <w:tcW w:w="3360" w:type="dxa"/>
          </w:tcPr>
          <w:p w14:paraId="1193C331" w14:textId="02E0CECF" w:rsidR="00135672" w:rsidRDefault="005865A4">
            <w:r w:rsidRPr="005865A4">
              <w:t>Deleting an appointment must not delete the practitioner.</w:t>
            </w:r>
          </w:p>
        </w:tc>
      </w:tr>
    </w:tbl>
    <w:p w14:paraId="4E80727F" w14:textId="77777777" w:rsidR="00135672" w:rsidRDefault="00E42B92">
      <w:pPr>
        <w:pStyle w:val="Heading1"/>
      </w:pPr>
      <w:r>
        <w:t>4. AI Pair-Programming Record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6"/>
        <w:gridCol w:w="2013"/>
        <w:gridCol w:w="2013"/>
        <w:gridCol w:w="2014"/>
        <w:gridCol w:w="2014"/>
      </w:tblGrid>
      <w:tr w:rsidR="00135672" w14:paraId="08897AD2" w14:textId="77777777">
        <w:tc>
          <w:tcPr>
            <w:tcW w:w="2016" w:type="dxa"/>
          </w:tcPr>
          <w:p w14:paraId="30B54948" w14:textId="77777777" w:rsidR="00135672" w:rsidRDefault="00E42B92">
            <w:r>
              <w:t>AI contribution</w:t>
            </w:r>
          </w:p>
        </w:tc>
        <w:tc>
          <w:tcPr>
            <w:tcW w:w="2016" w:type="dxa"/>
          </w:tcPr>
          <w:p w14:paraId="35C90C26" w14:textId="77777777" w:rsidR="00135672" w:rsidRDefault="00E42B92">
            <w:r>
              <w:t>Conforms?</w:t>
            </w:r>
          </w:p>
        </w:tc>
        <w:tc>
          <w:tcPr>
            <w:tcW w:w="2016" w:type="dxa"/>
          </w:tcPr>
          <w:p w14:paraId="7CE3E218" w14:textId="77777777" w:rsidR="00135672" w:rsidRDefault="00E42B92">
            <w:r>
              <w:t>Decision</w:t>
            </w:r>
          </w:p>
        </w:tc>
        <w:tc>
          <w:tcPr>
            <w:tcW w:w="2016" w:type="dxa"/>
          </w:tcPr>
          <w:p w14:paraId="4D65C02F" w14:textId="77777777" w:rsidR="00135672" w:rsidRDefault="00E42B92">
            <w:r>
              <w:t>Reason</w:t>
            </w:r>
          </w:p>
        </w:tc>
        <w:tc>
          <w:tcPr>
            <w:tcW w:w="2016" w:type="dxa"/>
          </w:tcPr>
          <w:p w14:paraId="538AA284" w14:textId="77777777" w:rsidR="00135672" w:rsidRDefault="00E42B92">
            <w:r>
              <w:t>Verification</w:t>
            </w:r>
          </w:p>
        </w:tc>
      </w:tr>
      <w:tr w:rsidR="00135672" w14:paraId="0A3E4D24" w14:textId="77777777">
        <w:tc>
          <w:tcPr>
            <w:tcW w:w="2016" w:type="dxa"/>
          </w:tcPr>
          <w:p w14:paraId="1D398E1A" w14:textId="1F4135C4" w:rsidR="00135672" w:rsidRDefault="005865A4">
            <w:r w:rsidRPr="005865A4">
              <w:t>Appointment class</w:t>
            </w:r>
          </w:p>
        </w:tc>
        <w:tc>
          <w:tcPr>
            <w:tcW w:w="2016" w:type="dxa"/>
          </w:tcPr>
          <w:p w14:paraId="440D3DAF" w14:textId="7B82DFEF" w:rsidR="00135672" w:rsidRDefault="005865A4">
            <w:r w:rsidRPr="005865A4">
              <w:t>Yes</w:t>
            </w:r>
          </w:p>
        </w:tc>
        <w:tc>
          <w:tcPr>
            <w:tcW w:w="2016" w:type="dxa"/>
          </w:tcPr>
          <w:p w14:paraId="4B042BEE" w14:textId="602F69BA" w:rsidR="00135672" w:rsidRDefault="005865A4">
            <w:r w:rsidRPr="005865A4">
              <w:t>Accepted</w:t>
            </w:r>
          </w:p>
        </w:tc>
        <w:tc>
          <w:tcPr>
            <w:tcW w:w="2016" w:type="dxa"/>
          </w:tcPr>
          <w:p w14:paraId="7A161CA1" w14:textId="1BAFCD7E" w:rsidR="00135672" w:rsidRDefault="005865A4">
            <w:r w:rsidRPr="005865A4">
              <w:t>Matches the approved UML.</w:t>
            </w:r>
          </w:p>
        </w:tc>
        <w:tc>
          <w:tcPr>
            <w:tcW w:w="2016" w:type="dxa"/>
          </w:tcPr>
          <w:p w14:paraId="3D553E28" w14:textId="34F954C7" w:rsidR="00135672" w:rsidRDefault="005865A4">
            <w:r w:rsidRPr="005865A4">
              <w:t>Appointment created successfully.</w:t>
            </w:r>
          </w:p>
        </w:tc>
      </w:tr>
      <w:tr w:rsidR="005865A4" w14:paraId="7F4DCBFF" w14:textId="77777777">
        <w:tc>
          <w:tcPr>
            <w:tcW w:w="2016" w:type="dxa"/>
          </w:tcPr>
          <w:p w14:paraId="132211EE" w14:textId="41868700" w:rsidR="005865A4" w:rsidRDefault="005865A4" w:rsidP="005865A4">
            <w:proofErr w:type="spellStart"/>
            <w:r w:rsidRPr="005865A4">
              <w:t>AppointmentStatus</w:t>
            </w:r>
            <w:proofErr w:type="spellEnd"/>
            <w:r w:rsidRPr="005865A4">
              <w:t xml:space="preserve"> </w:t>
            </w:r>
            <w:proofErr w:type="spellStart"/>
            <w:r w:rsidRPr="005865A4">
              <w:t>enum</w:t>
            </w:r>
            <w:proofErr w:type="spellEnd"/>
          </w:p>
        </w:tc>
        <w:tc>
          <w:tcPr>
            <w:tcW w:w="2016" w:type="dxa"/>
          </w:tcPr>
          <w:p w14:paraId="1D16A59D" w14:textId="5F605826" w:rsidR="005865A4" w:rsidRDefault="005865A4" w:rsidP="005865A4">
            <w:r w:rsidRPr="005865A4">
              <w:t>Yes</w:t>
            </w:r>
          </w:p>
        </w:tc>
        <w:tc>
          <w:tcPr>
            <w:tcW w:w="2016" w:type="dxa"/>
          </w:tcPr>
          <w:p w14:paraId="08DC3CD3" w14:textId="0E228811" w:rsidR="005865A4" w:rsidRDefault="005865A4" w:rsidP="005865A4">
            <w:r w:rsidRPr="005865A4">
              <w:t>Accepted</w:t>
            </w:r>
          </w:p>
        </w:tc>
        <w:tc>
          <w:tcPr>
            <w:tcW w:w="2016" w:type="dxa"/>
          </w:tcPr>
          <w:p w14:paraId="04161464" w14:textId="39BFAA32" w:rsidR="005865A4" w:rsidRDefault="005865A4" w:rsidP="005865A4">
            <w:r w:rsidRPr="005865A4">
              <w:t>Represents controlled status values without extra classes.</w:t>
            </w:r>
          </w:p>
        </w:tc>
        <w:tc>
          <w:tcPr>
            <w:tcW w:w="2016" w:type="dxa"/>
          </w:tcPr>
          <w:p w14:paraId="5E18FA79" w14:textId="639CF86D" w:rsidR="005865A4" w:rsidRDefault="005865A4" w:rsidP="005865A4">
            <w:r w:rsidRPr="005865A4">
              <w:t>Scheduled and cancelled states tested.</w:t>
            </w:r>
          </w:p>
        </w:tc>
      </w:tr>
      <w:tr w:rsidR="005865A4" w14:paraId="2C7D3FDA" w14:textId="77777777">
        <w:tc>
          <w:tcPr>
            <w:tcW w:w="2016" w:type="dxa"/>
          </w:tcPr>
          <w:p w14:paraId="6697DFE2" w14:textId="53E7F5E3" w:rsidR="005865A4" w:rsidRDefault="005865A4" w:rsidP="005865A4">
            <w:r w:rsidRPr="005865A4">
              <w:t>Cancellation method</w:t>
            </w:r>
          </w:p>
        </w:tc>
        <w:tc>
          <w:tcPr>
            <w:tcW w:w="2016" w:type="dxa"/>
          </w:tcPr>
          <w:p w14:paraId="6B74D0D1" w14:textId="5DCABAFB" w:rsidR="005865A4" w:rsidRDefault="005865A4" w:rsidP="005865A4">
            <w:r w:rsidRPr="005865A4">
              <w:t>Yes</w:t>
            </w:r>
          </w:p>
        </w:tc>
        <w:tc>
          <w:tcPr>
            <w:tcW w:w="2016" w:type="dxa"/>
          </w:tcPr>
          <w:p w14:paraId="7B7BDB75" w14:textId="457421F9" w:rsidR="005865A4" w:rsidRDefault="005865A4" w:rsidP="005865A4">
            <w:r w:rsidRPr="005865A4">
              <w:t>Accepted</w:t>
            </w:r>
          </w:p>
        </w:tc>
        <w:tc>
          <w:tcPr>
            <w:tcW w:w="2016" w:type="dxa"/>
          </w:tcPr>
          <w:p w14:paraId="599F0952" w14:textId="491A7863" w:rsidR="005865A4" w:rsidRDefault="005865A4" w:rsidP="005865A4">
            <w:r w:rsidRPr="005865A4">
              <w:t>Preserves cancelled appointments as objects.</w:t>
            </w:r>
          </w:p>
        </w:tc>
        <w:tc>
          <w:tcPr>
            <w:tcW w:w="2016" w:type="dxa"/>
          </w:tcPr>
          <w:p w14:paraId="45356555" w14:textId="62F3E411" w:rsidR="005865A4" w:rsidRDefault="005865A4" w:rsidP="005865A4">
            <w:r w:rsidRPr="005865A4">
              <w:t>Status changed to cancelled.</w:t>
            </w:r>
          </w:p>
        </w:tc>
      </w:tr>
      <w:tr w:rsidR="005865A4" w14:paraId="356F78BD" w14:textId="77777777">
        <w:tc>
          <w:tcPr>
            <w:tcW w:w="2016" w:type="dxa"/>
          </w:tcPr>
          <w:p w14:paraId="5C075D18" w14:textId="1CB59952" w:rsidR="005865A4" w:rsidRDefault="005865A4" w:rsidP="005865A4">
            <w:r w:rsidRPr="005865A4">
              <w:t>Repeated-cancellation exception</w:t>
            </w:r>
          </w:p>
        </w:tc>
        <w:tc>
          <w:tcPr>
            <w:tcW w:w="2016" w:type="dxa"/>
          </w:tcPr>
          <w:p w14:paraId="218B45D3" w14:textId="134831CA" w:rsidR="005865A4" w:rsidRDefault="005865A4" w:rsidP="005865A4">
            <w:r w:rsidRPr="005865A4">
              <w:t>Yes</w:t>
            </w:r>
          </w:p>
        </w:tc>
        <w:tc>
          <w:tcPr>
            <w:tcW w:w="2016" w:type="dxa"/>
          </w:tcPr>
          <w:p w14:paraId="77027CE6" w14:textId="53AACE2D" w:rsidR="005865A4" w:rsidRDefault="005865A4" w:rsidP="005865A4">
            <w:r w:rsidRPr="005865A4">
              <w:t>Accepted</w:t>
            </w:r>
          </w:p>
        </w:tc>
        <w:tc>
          <w:tcPr>
            <w:tcW w:w="2016" w:type="dxa"/>
          </w:tcPr>
          <w:p w14:paraId="357E8E2C" w14:textId="0A591352" w:rsidR="005865A4" w:rsidRDefault="005865A4" w:rsidP="005865A4">
            <w:r w:rsidRPr="005865A4">
              <w:t>Protects the illegal transition.</w:t>
            </w:r>
          </w:p>
        </w:tc>
        <w:tc>
          <w:tcPr>
            <w:tcW w:w="2016" w:type="dxa"/>
          </w:tcPr>
          <w:p w14:paraId="53210952" w14:textId="206BFED7" w:rsidR="005865A4" w:rsidRDefault="005865A4" w:rsidP="005865A4">
            <w:r w:rsidRPr="005865A4">
              <w:t>Second cancellation raised the expected exception.</w:t>
            </w:r>
          </w:p>
        </w:tc>
      </w:tr>
      <w:tr w:rsidR="00135672" w14:paraId="6ECF30EA" w14:textId="77777777">
        <w:tc>
          <w:tcPr>
            <w:tcW w:w="2016" w:type="dxa"/>
          </w:tcPr>
          <w:p w14:paraId="1077BE5C" w14:textId="4D4A96C5" w:rsidR="00135672" w:rsidRDefault="005865A4">
            <w:r w:rsidRPr="005865A4">
              <w:t>Patient and practitioner validation</w:t>
            </w:r>
          </w:p>
        </w:tc>
        <w:tc>
          <w:tcPr>
            <w:tcW w:w="2016" w:type="dxa"/>
          </w:tcPr>
          <w:p w14:paraId="5CCE7EC6" w14:textId="3223BB7D" w:rsidR="00135672" w:rsidRDefault="005865A4">
            <w:r>
              <w:t>Partly</w:t>
            </w:r>
          </w:p>
        </w:tc>
        <w:tc>
          <w:tcPr>
            <w:tcW w:w="2016" w:type="dxa"/>
          </w:tcPr>
          <w:p w14:paraId="78E26A56" w14:textId="438D3258" w:rsidR="00135672" w:rsidRDefault="005865A4">
            <w:r>
              <w:t>Modified</w:t>
            </w:r>
          </w:p>
        </w:tc>
        <w:tc>
          <w:tcPr>
            <w:tcW w:w="2016" w:type="dxa"/>
          </w:tcPr>
          <w:p w14:paraId="2116617A" w14:textId="4AB11EC5" w:rsidR="00135672" w:rsidRDefault="005865A4">
            <w:r w:rsidRPr="005865A4">
              <w:t>Validation was added consistently to all classes.</w:t>
            </w:r>
          </w:p>
        </w:tc>
        <w:tc>
          <w:tcPr>
            <w:tcW w:w="2016" w:type="dxa"/>
          </w:tcPr>
          <w:p w14:paraId="72A63F16" w14:textId="7E96509D" w:rsidR="00135672" w:rsidRDefault="005865A4">
            <w:r w:rsidRPr="005865A4">
              <w:t>Blank values were rejected.</w:t>
            </w:r>
          </w:p>
        </w:tc>
      </w:tr>
    </w:tbl>
    <w:p w14:paraId="1D948004" w14:textId="77777777" w:rsidR="00135672" w:rsidRDefault="00E42B92">
      <w:pPr>
        <w:pStyle w:val="Heading1"/>
      </w:pPr>
      <w:r>
        <w:t>5. Updated UML</w:t>
      </w:r>
    </w:p>
    <w:p w14:paraId="64FFC86E" w14:textId="77777777" w:rsidR="00135672" w:rsidRDefault="00E42B92">
      <w:r>
        <w:t>Insert updated UML only if implementation revealed a justified design change. Explain every change.</w:t>
      </w:r>
    </w:p>
    <w:p w14:paraId="56A93C79" w14:textId="3259E1F1" w:rsidR="005865A4" w:rsidRDefault="005865A4" w:rsidP="005865A4">
      <w:pPr>
        <w:pStyle w:val="ListParagraph"/>
        <w:numPr>
          <w:ilvl w:val="0"/>
          <w:numId w:val="10"/>
        </w:numPr>
      </w:pPr>
      <w:r>
        <w:t>No UML update is required, because the implementation matches the approved design</w:t>
      </w:r>
      <w:r w:rsidR="00551908">
        <w:t xml:space="preserve">, which leaves me to make no unnecessary changes. </w:t>
      </w:r>
    </w:p>
    <w:sectPr w:rsidR="005865A4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A22C0E"/>
    <w:multiLevelType w:val="hybridMultilevel"/>
    <w:tmpl w:val="A15CD8EC"/>
    <w:lvl w:ilvl="0" w:tplc="3454F7F8">
      <w:start w:val="5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9158606">
    <w:abstractNumId w:val="8"/>
  </w:num>
  <w:num w:numId="2" w16cid:durableId="668362509">
    <w:abstractNumId w:val="6"/>
  </w:num>
  <w:num w:numId="3" w16cid:durableId="1016226546">
    <w:abstractNumId w:val="5"/>
  </w:num>
  <w:num w:numId="4" w16cid:durableId="845049656">
    <w:abstractNumId w:val="4"/>
  </w:num>
  <w:num w:numId="5" w16cid:durableId="434176791">
    <w:abstractNumId w:val="7"/>
  </w:num>
  <w:num w:numId="6" w16cid:durableId="1739206847">
    <w:abstractNumId w:val="3"/>
  </w:num>
  <w:num w:numId="7" w16cid:durableId="101461942">
    <w:abstractNumId w:val="2"/>
  </w:num>
  <w:num w:numId="8" w16cid:durableId="1102185260">
    <w:abstractNumId w:val="1"/>
  </w:num>
  <w:num w:numId="9" w16cid:durableId="623924928">
    <w:abstractNumId w:val="0"/>
  </w:num>
  <w:num w:numId="10" w16cid:durableId="2075546526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672"/>
    <w:rsid w:val="0015074B"/>
    <w:rsid w:val="00292A16"/>
    <w:rsid w:val="0029639D"/>
    <w:rsid w:val="00326F90"/>
    <w:rsid w:val="00551908"/>
    <w:rsid w:val="005865A4"/>
    <w:rsid w:val="00AA1D8D"/>
    <w:rsid w:val="00B47730"/>
    <w:rsid w:val="00B83008"/>
    <w:rsid w:val="00CB0664"/>
    <w:rsid w:val="00E42B92"/>
    <w:rsid w:val="00EC53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6E9249A-1092-474B-9561-CCC9D8C85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444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2026-10-03T11:29:00Z</dcterms:created>
  <dcterms:modified xsi:type="dcterms:W3CDTF">2026-10-03T11:29:00Z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2026-09-04T08:16:57Z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5b68c722-e9e8-4669-b830-21d033e0c998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