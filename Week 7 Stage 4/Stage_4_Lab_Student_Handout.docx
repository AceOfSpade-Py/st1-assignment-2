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77777777" w:rsidR="00C46A76" w:rsidRDefault="00000000">
      <w:r>
        <w:t>Confirm responsibilities, attributes and relationships before coding.</w:t>
      </w:r>
    </w:p>
    <w:p w14:paraId="6EF80330" w14:textId="1D9EE8A4" w:rsidR="003D2F82" w:rsidRDefault="003D2F82" w:rsidP="003D2F82">
      <w:pPr>
        <w:pStyle w:val="ListParagraph"/>
        <w:numPr>
          <w:ilvl w:val="0"/>
          <w:numId w:val="10"/>
        </w:numPr>
      </w:pPr>
      <w:r>
        <w:t>The approved model uses three main classes:</w:t>
      </w:r>
    </w:p>
    <w:p w14:paraId="2DDBFEFB" w14:textId="64B0DCD6" w:rsidR="003D2F82" w:rsidRDefault="003D2F82" w:rsidP="003D2F82">
      <w:pPr>
        <w:pStyle w:val="ListParagraph"/>
        <w:numPr>
          <w:ilvl w:val="0"/>
          <w:numId w:val="11"/>
        </w:numPr>
      </w:pPr>
      <w:r>
        <w:t xml:space="preserve">Patient </w:t>
      </w:r>
    </w:p>
    <w:p w14:paraId="4187ED89" w14:textId="5306A34D" w:rsidR="003D2F82" w:rsidRDefault="003D2F82" w:rsidP="003D2F82">
      <w:pPr>
        <w:pStyle w:val="ListParagraph"/>
        <w:numPr>
          <w:ilvl w:val="0"/>
          <w:numId w:val="11"/>
        </w:numPr>
      </w:pPr>
      <w:r>
        <w:t>Practitioner</w:t>
      </w:r>
    </w:p>
    <w:p w14:paraId="46EA9C5A" w14:textId="6E59DFE4" w:rsidR="003D2F82" w:rsidRDefault="003D2F82" w:rsidP="003D2F82">
      <w:pPr>
        <w:pStyle w:val="ListParagraph"/>
        <w:numPr>
          <w:ilvl w:val="0"/>
          <w:numId w:val="11"/>
        </w:numPr>
      </w:pPr>
      <w:r>
        <w:t>Appointment</w:t>
      </w:r>
    </w:p>
    <w:p w14:paraId="57BD9D92" w14:textId="232BF5D5" w:rsidR="003D2F82" w:rsidRDefault="003D2F82" w:rsidP="003D2F82">
      <w:r>
        <w:t xml:space="preserve">The relationship between the, </w:t>
      </w:r>
      <w:proofErr w:type="gramStart"/>
      <w:r>
        <w:t>( Patient</w:t>
      </w:r>
      <w:proofErr w:type="gramEnd"/>
      <w:r>
        <w:t xml:space="preserve"> ‘1’---------‘</w:t>
      </w:r>
      <w:proofErr w:type="gramStart"/>
      <w:r>
        <w:t>0..</w:t>
      </w:r>
      <w:proofErr w:type="gramEnd"/>
      <w:r>
        <w:t>’, Appointment ‘</w:t>
      </w:r>
      <w:proofErr w:type="gramStart"/>
      <w:r>
        <w:t>0..</w:t>
      </w:r>
      <w:proofErr w:type="gramEnd"/>
      <w:r>
        <w:t xml:space="preserve">’-------- ‘1’, </w:t>
      </w:r>
      <w:proofErr w:type="gramStart"/>
      <w:r>
        <w:t>Practitioner )</w:t>
      </w:r>
      <w:proofErr w:type="gramEnd"/>
      <w:r>
        <w:t xml:space="preserve"> this is proved by the UML Diagram</w:t>
      </w:r>
    </w:p>
    <w:p w14:paraId="7B4EABC6" w14:textId="1EFCB589" w:rsidR="003D2F82" w:rsidRDefault="003D2F82" w:rsidP="003D2F82">
      <w:r>
        <w:t>As follows, each appointment has exactly one patient and one practitioner, Appointments cannot overlap for the same practitioner, Cancelled appointments remain stored as objects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6A7124B" w14:textId="77777777" w:rsidR="00C46A76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55B97146" w14:textId="7612B64A" w:rsidR="003D2F82" w:rsidRDefault="003D2F82">
      <w:r w:rsidRPr="003D2F82">
        <w:lastRenderedPageBreak/>
        <w:drawing>
          <wp:inline distT="0" distB="0" distL="0" distR="0" wp14:anchorId="46E82174" wp14:editId="4432033E">
            <wp:extent cx="6400800" cy="3614057"/>
            <wp:effectExtent l="0" t="0" r="0" b="5715"/>
            <wp:docPr id="120321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3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7072" cy="362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884" w14:textId="53E78A73" w:rsidR="003D2F82" w:rsidRDefault="003D2F82">
      <w:pPr>
        <w:pStyle w:val="Heading1"/>
      </w:pPr>
      <w:r>
        <w:t>Solutions through (A-D)</w:t>
      </w:r>
    </w:p>
    <w:p w14:paraId="10E0F1A9" w14:textId="77777777" w:rsidR="003D2F82" w:rsidRDefault="003D2F82">
      <w:pPr>
        <w:pStyle w:val="Heading1"/>
      </w:pPr>
    </w:p>
    <w:p w14:paraId="72757C84" w14:textId="6D813526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p w14:paraId="5D5B15DA" w14:textId="6155C6D1" w:rsidR="006A268C" w:rsidRDefault="006A268C" w:rsidP="006A268C">
      <w:pPr>
        <w:pStyle w:val="ListParagraph"/>
        <w:numPr>
          <w:ilvl w:val="0"/>
          <w:numId w:val="12"/>
        </w:numPr>
      </w:pPr>
      <w:r>
        <w:t>The implementation is consistent with the approved UML:</w:t>
      </w:r>
    </w:p>
    <w:p w14:paraId="0A624475" w14:textId="77777777" w:rsidR="006A268C" w:rsidRDefault="006A268C" w:rsidP="006A268C">
      <w:pPr>
        <w:pStyle w:val="ListParagraph"/>
        <w:numPr>
          <w:ilvl w:val="0"/>
          <w:numId w:val="12"/>
        </w:numPr>
      </w:pPr>
      <w:r>
        <w:t>Patient contains only an identifier and name.</w:t>
      </w:r>
    </w:p>
    <w:p w14:paraId="76E9046F" w14:textId="77777777" w:rsidR="006A268C" w:rsidRDefault="006A268C" w:rsidP="006A268C">
      <w:pPr>
        <w:pStyle w:val="ListParagraph"/>
        <w:numPr>
          <w:ilvl w:val="0"/>
          <w:numId w:val="12"/>
        </w:numPr>
      </w:pPr>
      <w:r>
        <w:t>Practitioner contains an identifier, name and specialty.</w:t>
      </w:r>
    </w:p>
    <w:p w14:paraId="645BFE8C" w14:textId="77777777" w:rsidR="006A268C" w:rsidRDefault="006A268C" w:rsidP="006A268C">
      <w:pPr>
        <w:pStyle w:val="ListParagraph"/>
        <w:numPr>
          <w:ilvl w:val="0"/>
          <w:numId w:val="12"/>
        </w:numPr>
      </w:pPr>
      <w:r>
        <w:t>Appointment references one Patient and one Practitioner.</w:t>
      </w:r>
    </w:p>
    <w:p w14:paraId="3841342D" w14:textId="7D6326B1" w:rsidR="006A268C" w:rsidRDefault="006A268C" w:rsidP="006A268C">
      <w:pPr>
        <w:pStyle w:val="ListParagraph"/>
        <w:numPr>
          <w:ilvl w:val="0"/>
          <w:numId w:val="12"/>
        </w:numPr>
      </w:pPr>
      <w:r>
        <w:t>Appointment Status</w:t>
      </w:r>
      <w:r>
        <w:t xml:space="preserve"> is an </w:t>
      </w:r>
      <w:r>
        <w:t>Enum</w:t>
      </w:r>
      <w:r>
        <w:t>, not an unnecessary class hierarchy.</w:t>
      </w:r>
    </w:p>
    <w:p w14:paraId="387B6ABB" w14:textId="77777777" w:rsidR="006A268C" w:rsidRDefault="006A268C" w:rsidP="006A268C">
      <w:pPr>
        <w:pStyle w:val="ListParagraph"/>
        <w:numPr>
          <w:ilvl w:val="0"/>
          <w:numId w:val="12"/>
        </w:numPr>
      </w:pPr>
      <w:r>
        <w:t>Cancelled appointments remain available as objects.</w:t>
      </w:r>
    </w:p>
    <w:p w14:paraId="71BA4D3D" w14:textId="77777777" w:rsidR="006A268C" w:rsidRDefault="006A268C" w:rsidP="006A268C">
      <w:pPr>
        <w:pStyle w:val="ListParagraph"/>
        <w:numPr>
          <w:ilvl w:val="0"/>
          <w:numId w:val="12"/>
        </w:numPr>
      </w:pPr>
      <w:r>
        <w:t>No database, UI, notification, controller or service dependencies were added.</w:t>
      </w:r>
    </w:p>
    <w:p w14:paraId="13321E0A" w14:textId="18B75BF3" w:rsidR="006A268C" w:rsidRDefault="006A268C" w:rsidP="006A268C">
      <w:pPr>
        <w:pStyle w:val="ListParagraph"/>
        <w:numPr>
          <w:ilvl w:val="0"/>
          <w:numId w:val="12"/>
        </w:numPr>
      </w:pPr>
      <w:r>
        <w:t xml:space="preserve">Public state mutation is limited to the required status change through </w:t>
      </w:r>
      <w:r>
        <w:t>cancel.</w:t>
      </w:r>
    </w:p>
    <w:p w14:paraId="04B7294C" w14:textId="0E24FA83" w:rsidR="006A268C" w:rsidRDefault="006A268C" w:rsidP="006A268C">
      <w:pPr>
        <w:pStyle w:val="ListParagraph"/>
        <w:numPr>
          <w:ilvl w:val="0"/>
          <w:numId w:val="12"/>
        </w:numPr>
      </w:pPr>
      <w:r>
        <w:t xml:space="preserve">Invalid identifiers, names, specialties and durations raise clear </w:t>
      </w:r>
      <w:r>
        <w:t>Value Error</w:t>
      </w:r>
      <w:r>
        <w:t xml:space="preserve"> exceptions.</w:t>
      </w:r>
    </w:p>
    <w:p w14:paraId="4528E1F1" w14:textId="01B7FCEA" w:rsidR="006A268C" w:rsidRDefault="006A268C" w:rsidP="006A268C">
      <w:pPr>
        <w:pStyle w:val="ListParagraph"/>
        <w:numPr>
          <w:ilvl w:val="0"/>
          <w:numId w:val="12"/>
        </w:numPr>
      </w:pPr>
      <w:r>
        <w:t>Repeated cancellation raises a specific transition exception.</w:t>
      </w:r>
    </w:p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p w14:paraId="7600E568" w14:textId="211F4375" w:rsidR="006A268C" w:rsidRDefault="006A268C">
      <w:r w:rsidRPr="006A268C">
        <w:lastRenderedPageBreak/>
        <w:drawing>
          <wp:inline distT="0" distB="0" distL="0" distR="0" wp14:anchorId="476BA87C" wp14:editId="2055F25C">
            <wp:extent cx="6400800" cy="4136572"/>
            <wp:effectExtent l="0" t="0" r="0" b="3810"/>
            <wp:docPr id="13041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0815" cy="414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7803" w14:textId="561379E8" w:rsidR="006A268C" w:rsidRDefault="006A268C">
      <w:r>
        <w:t xml:space="preserve">These Checks validate that valid objects can be created, invalid values are rejected, </w:t>
      </w:r>
      <w:proofErr w:type="spellStart"/>
      <w:r>
        <w:t>cacellation</w:t>
      </w:r>
      <w:proofErr w:type="spellEnd"/>
      <w:r>
        <w:t xml:space="preserve"> works, Cancelled objects remain available and repeated cancellation is illegal. 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4D0E744A" w14:textId="6A946E03" w:rsidR="006A268C" w:rsidRDefault="006A268C" w:rsidP="006A268C">
      <w:pPr>
        <w:pStyle w:val="ListParagraph"/>
        <w:numPr>
          <w:ilvl w:val="0"/>
          <w:numId w:val="10"/>
        </w:numPr>
      </w:pPr>
      <w:r w:rsidRPr="006A268C">
        <w:t>No further refactoring is needed. The final implementation is small and matches the approved model.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8008"/>
      </w:tblGrid>
      <w:tr w:rsidR="006A268C" w14:paraId="685FC926" w14:textId="77777777" w:rsidTr="006A268C">
        <w:tc>
          <w:tcPr>
            <w:tcW w:w="2093" w:type="dxa"/>
          </w:tcPr>
          <w:p w14:paraId="00423758" w14:textId="5793888B" w:rsidR="006A268C" w:rsidRDefault="006A268C">
            <w:r>
              <w:t>Item</w:t>
            </w:r>
          </w:p>
        </w:tc>
        <w:tc>
          <w:tcPr>
            <w:tcW w:w="8203" w:type="dxa"/>
          </w:tcPr>
          <w:p w14:paraId="0751CE30" w14:textId="7D24BC25" w:rsidR="006A268C" w:rsidRDefault="006A268C">
            <w:r>
              <w:t>Record</w:t>
            </w:r>
          </w:p>
        </w:tc>
      </w:tr>
      <w:tr w:rsidR="006A268C" w14:paraId="4A99C284" w14:textId="77777777" w:rsidTr="006A268C">
        <w:tc>
          <w:tcPr>
            <w:tcW w:w="2093" w:type="dxa"/>
          </w:tcPr>
          <w:p w14:paraId="3DB4AA7C" w14:textId="01422B22" w:rsidR="006A268C" w:rsidRDefault="006A268C">
            <w:r>
              <w:t>Prompt</w:t>
            </w:r>
          </w:p>
        </w:tc>
        <w:tc>
          <w:tcPr>
            <w:tcW w:w="8203" w:type="dxa"/>
          </w:tcPr>
          <w:p w14:paraId="56FD32FC" w14:textId="2D1625C1" w:rsidR="006A268C" w:rsidRDefault="006A268C">
            <w:r w:rsidRPr="006A268C">
              <w:t xml:space="preserve">“Act as a Python pair programmer. Implement only the Appointment class from the approved SmartCare UML. Use type hints and an </w:t>
            </w:r>
            <w:proofErr w:type="spellStart"/>
            <w:r w:rsidRPr="006A268C">
              <w:t>AppointmentStatus</w:t>
            </w:r>
            <w:proofErr w:type="spellEnd"/>
            <w:r w:rsidRPr="006A268C">
              <w:t xml:space="preserve"> </w:t>
            </w:r>
            <w:proofErr w:type="spellStart"/>
            <w:r w:rsidRPr="006A268C">
              <w:t>enum</w:t>
            </w:r>
            <w:proofErr w:type="spellEnd"/>
            <w:r w:rsidRPr="006A268C">
              <w:t>. Cancelled appointments remain as objects. Do not add database, UI, notification or service classes. Protect status transitions and explain any decision not directly visible in the UML.”</w:t>
            </w:r>
          </w:p>
        </w:tc>
      </w:tr>
      <w:tr w:rsidR="006A268C" w14:paraId="132C1B5B" w14:textId="77777777" w:rsidTr="006A268C">
        <w:tc>
          <w:tcPr>
            <w:tcW w:w="2093" w:type="dxa"/>
          </w:tcPr>
          <w:p w14:paraId="07C81B0C" w14:textId="3420BE77" w:rsidR="006A268C" w:rsidRDefault="006A268C">
            <w:r w:rsidRPr="006A268C">
              <w:t>Generated contribution</w:t>
            </w:r>
          </w:p>
        </w:tc>
        <w:tc>
          <w:tcPr>
            <w:tcW w:w="8203" w:type="dxa"/>
          </w:tcPr>
          <w:p w14:paraId="22C24DB7" w14:textId="44AB5C3A" w:rsidR="006A268C" w:rsidRDefault="006A268C">
            <w:r w:rsidRPr="006A268C">
              <w:t xml:space="preserve">Proposed the </w:t>
            </w:r>
            <w:proofErr w:type="spellStart"/>
            <w:r w:rsidRPr="006A268C">
              <w:t>AppointmentStatus</w:t>
            </w:r>
            <w:proofErr w:type="spellEnd"/>
            <w:r w:rsidRPr="006A268C">
              <w:t xml:space="preserve"> </w:t>
            </w:r>
            <w:proofErr w:type="spellStart"/>
            <w:r w:rsidRPr="006A268C">
              <w:t>enum</w:t>
            </w:r>
            <w:proofErr w:type="spellEnd"/>
            <w:r w:rsidRPr="006A268C">
              <w:t>, Appointment class, cancellation operation and transition exception.</w:t>
            </w:r>
          </w:p>
        </w:tc>
      </w:tr>
      <w:tr w:rsidR="006A268C" w14:paraId="210226E0" w14:textId="77777777" w:rsidTr="006A268C">
        <w:tc>
          <w:tcPr>
            <w:tcW w:w="2093" w:type="dxa"/>
          </w:tcPr>
          <w:p w14:paraId="1E223C8A" w14:textId="4C6F96EF" w:rsidR="006A268C" w:rsidRDefault="006A268C">
            <w:r w:rsidRPr="006A268C">
              <w:t>Accepted</w:t>
            </w:r>
          </w:p>
        </w:tc>
        <w:tc>
          <w:tcPr>
            <w:tcW w:w="8203" w:type="dxa"/>
          </w:tcPr>
          <w:p w14:paraId="227942BE" w14:textId="6EDFF5D8" w:rsidR="006A268C" w:rsidRDefault="006A268C">
            <w:r w:rsidRPr="006A268C">
              <w:t xml:space="preserve">Type hints, </w:t>
            </w:r>
            <w:proofErr w:type="spellStart"/>
            <w:r w:rsidRPr="006A268C">
              <w:t>enum</w:t>
            </w:r>
            <w:proofErr w:type="spellEnd"/>
            <w:r w:rsidRPr="006A268C">
              <w:t>-based status, object references to Patient and Practitioner, and cancellation without deletion.</w:t>
            </w:r>
          </w:p>
        </w:tc>
      </w:tr>
      <w:tr w:rsidR="006A268C" w14:paraId="75498D1C" w14:textId="77777777" w:rsidTr="006A268C">
        <w:tc>
          <w:tcPr>
            <w:tcW w:w="2093" w:type="dxa"/>
          </w:tcPr>
          <w:p w14:paraId="6A9A2D86" w14:textId="037FB25C" w:rsidR="006A268C" w:rsidRDefault="006A268C">
            <w:r w:rsidRPr="006A268C">
              <w:t>Modified</w:t>
            </w:r>
          </w:p>
        </w:tc>
        <w:tc>
          <w:tcPr>
            <w:tcW w:w="8203" w:type="dxa"/>
          </w:tcPr>
          <w:p w14:paraId="37D158D4" w14:textId="44D60AFF" w:rsidR="006A268C" w:rsidRDefault="006A268C">
            <w:r w:rsidRPr="006A268C">
              <w:t xml:space="preserve">Added validation to all three classes and used a specific </w:t>
            </w:r>
            <w:proofErr w:type="spellStart"/>
            <w:r w:rsidRPr="006A268C">
              <w:t>InvalidAppointmentTransitionError</w:t>
            </w:r>
            <w:proofErr w:type="spellEnd"/>
            <w:r w:rsidRPr="006A268C">
              <w:t xml:space="preserve"> for repeated cancellation.</w:t>
            </w:r>
          </w:p>
        </w:tc>
      </w:tr>
      <w:tr w:rsidR="006A268C" w14:paraId="0C388B85" w14:textId="77777777" w:rsidTr="006A268C">
        <w:tc>
          <w:tcPr>
            <w:tcW w:w="2093" w:type="dxa"/>
          </w:tcPr>
          <w:p w14:paraId="21B7720C" w14:textId="32C40F8E" w:rsidR="006A268C" w:rsidRDefault="006A268C">
            <w:r w:rsidRPr="006A268C">
              <w:t>Rejected</w:t>
            </w:r>
          </w:p>
        </w:tc>
        <w:tc>
          <w:tcPr>
            <w:tcW w:w="8203" w:type="dxa"/>
          </w:tcPr>
          <w:p w14:paraId="159EE80A" w14:textId="5BFEAE39" w:rsidR="006A268C" w:rsidRDefault="006A268C">
            <w:r w:rsidRPr="006A268C">
              <w:t xml:space="preserve">Database logic, UI classes, notification features, service classes, inheritance and </w:t>
            </w:r>
            <w:r w:rsidRPr="006A268C">
              <w:lastRenderedPageBreak/>
              <w:t>unsupported scheduling dependencies.</w:t>
            </w:r>
          </w:p>
        </w:tc>
      </w:tr>
      <w:tr w:rsidR="006A268C" w14:paraId="4DD21F8D" w14:textId="77777777" w:rsidTr="006A268C">
        <w:tc>
          <w:tcPr>
            <w:tcW w:w="2093" w:type="dxa"/>
          </w:tcPr>
          <w:p w14:paraId="704D3685" w14:textId="4D6E82D6" w:rsidR="006A268C" w:rsidRDefault="006A268C">
            <w:r w:rsidRPr="006A268C">
              <w:lastRenderedPageBreak/>
              <w:t>Verification evidence</w:t>
            </w:r>
          </w:p>
        </w:tc>
        <w:tc>
          <w:tcPr>
            <w:tcW w:w="8203" w:type="dxa"/>
          </w:tcPr>
          <w:p w14:paraId="5D3177E9" w14:textId="36462891" w:rsidR="006A268C" w:rsidRDefault="006A268C">
            <w:r w:rsidRPr="006A268C">
              <w:t>Valid construction succeeded; empty identifiers and names failed; invalid specialty and duration failed; cancellation changed status; repeated cancellation raised the expected exception.</w:t>
            </w:r>
          </w:p>
        </w:tc>
      </w:tr>
    </w:tbl>
    <w:p w14:paraId="568D90B3" w14:textId="77777777" w:rsidR="006A268C" w:rsidRDefault="006A268C"/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794D9AC2" w14:textId="77777777" w:rsidR="006A268C" w:rsidRDefault="006A268C" w:rsidP="006A268C">
      <w:pPr>
        <w:pStyle w:val="ListParagraph"/>
        <w:numPr>
          <w:ilvl w:val="0"/>
          <w:numId w:val="10"/>
        </w:numPr>
      </w:pPr>
      <w:r>
        <w:t>The main modified AI-generated part was the validation and error handling. It was tightened to reject blank identifiers, names and specialties, and to reject non-positive durations.</w:t>
      </w:r>
    </w:p>
    <w:p w14:paraId="4A046626" w14:textId="0ADDC7FB" w:rsidR="006A268C" w:rsidRDefault="006A268C" w:rsidP="006A268C">
      <w:pPr>
        <w:pStyle w:val="ListParagraph"/>
        <w:numPr>
          <w:ilvl w:val="0"/>
          <w:numId w:val="10"/>
        </w:numPr>
      </w:pPr>
      <w:r>
        <w:t xml:space="preserve">The approved design constrained the AI by requiring only three core domain classes, exact relationships, an </w:t>
      </w:r>
      <w:proofErr w:type="spellStart"/>
      <w:r>
        <w:t>enum</w:t>
      </w:r>
      <w:proofErr w:type="spellEnd"/>
      <w:r>
        <w:t xml:space="preserve"> for status, and no additional infrastructure. This prevented unsupported additions such as databases, controllers, notification managers and service layers.</w:t>
      </w:r>
    </w:p>
    <w:p w14:paraId="247992E1" w14:textId="77777777" w:rsidR="006A268C" w:rsidRDefault="006A268C" w:rsidP="006A268C">
      <w:pPr>
        <w:pStyle w:val="ListParagraph"/>
      </w:pPr>
    </w:p>
    <w:p w14:paraId="34674A3E" w14:textId="3FD280BF" w:rsidR="006A268C" w:rsidRDefault="006A268C" w:rsidP="006A268C">
      <w:pPr>
        <w:pStyle w:val="ListParagraph"/>
      </w:pPr>
      <w:r>
        <w:t xml:space="preserve">Even if it’s a simple project to get started, I believe the AI is Correct in terms of the unsupported additions, for instance if we are studying for a specific role, then </w:t>
      </w:r>
      <w:proofErr w:type="gramStart"/>
      <w:r>
        <w:t>this basic additions</w:t>
      </w:r>
      <w:proofErr w:type="gramEnd"/>
      <w:r>
        <w:t xml:space="preserve"> would be necessary for building a system. </w:t>
      </w:r>
    </w:p>
    <w:sectPr w:rsidR="006A268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F30655D"/>
    <w:multiLevelType w:val="hybridMultilevel"/>
    <w:tmpl w:val="9ED0FF3E"/>
    <w:lvl w:ilvl="0" w:tplc="AFC0FC82">
      <w:start w:val="2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DA4AF0"/>
    <w:multiLevelType w:val="hybridMultilevel"/>
    <w:tmpl w:val="60089ABE"/>
    <w:lvl w:ilvl="0" w:tplc="AE4C17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690E4F"/>
    <w:multiLevelType w:val="hybridMultilevel"/>
    <w:tmpl w:val="15EA22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  <w:num w:numId="10" w16cid:durableId="807358471">
    <w:abstractNumId w:val="9"/>
  </w:num>
  <w:num w:numId="11" w16cid:durableId="1786118959">
    <w:abstractNumId w:val="10"/>
  </w:num>
  <w:num w:numId="12" w16cid:durableId="75813919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2A16"/>
    <w:rsid w:val="0029639D"/>
    <w:rsid w:val="00326F90"/>
    <w:rsid w:val="003D2F82"/>
    <w:rsid w:val="006A268C"/>
    <w:rsid w:val="006D3CAF"/>
    <w:rsid w:val="00AA1D8D"/>
    <w:rsid w:val="00B47730"/>
    <w:rsid w:val="00C04EA2"/>
    <w:rsid w:val="00C46A76"/>
    <w:rsid w:val="00CB0664"/>
    <w:rsid w:val="00EC50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2026-10-03T11:15:00Z</dcterms:created>
  <dcterms:modified xsi:type="dcterms:W3CDTF">2026-10-03T11:15:00Z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