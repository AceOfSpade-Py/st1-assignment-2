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 xml:space="preserve">Stage 2 Tutorial </w:t>
      </w:r>
      <w:proofErr w:type="gramStart"/>
      <w:r>
        <w:t>From</w:t>
      </w:r>
      <w:proofErr w:type="gramEnd"/>
      <w:r>
        <w:t xml:space="preserve"> Problems to Requirements</w:t>
      </w:r>
    </w:p>
    <w:p w14:paraId="61934914" w14:textId="4BC6F7C6" w:rsidR="00423D26" w:rsidRDefault="00000000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000000">
      <w:pPr>
        <w:pStyle w:val="Heading1"/>
      </w:pPr>
      <w:r>
        <w:t>Learning goals</w:t>
      </w:r>
    </w:p>
    <w:p w14:paraId="1BA31732" w14:textId="77777777" w:rsidR="00423D26" w:rsidRDefault="00000000">
      <w:pPr>
        <w:pStyle w:val="ListBullet"/>
      </w:pPr>
      <w:proofErr w:type="spellStart"/>
      <w:r>
        <w:t>Analyse</w:t>
      </w:r>
      <w:proofErr w:type="spellEnd"/>
      <w:r>
        <w:t xml:space="preserve"> stakeholders.</w:t>
      </w:r>
    </w:p>
    <w:p w14:paraId="5ABDAAAF" w14:textId="77777777" w:rsidR="00423D26" w:rsidRDefault="00000000">
      <w:pPr>
        <w:pStyle w:val="ListBullet"/>
      </w:pPr>
      <w:r>
        <w:t>Distinguish functional and non-functional requirements.</w:t>
      </w:r>
    </w:p>
    <w:p w14:paraId="3949ED64" w14:textId="77777777" w:rsidR="00423D26" w:rsidRDefault="00000000">
      <w:pPr>
        <w:pStyle w:val="ListBullet"/>
      </w:pPr>
      <w:proofErr w:type="spellStart"/>
      <w:r>
        <w:t>Recognise</w:t>
      </w:r>
      <w:proofErr w:type="spellEnd"/>
      <w:r>
        <w:t xml:space="preserve"> ambiguity and unsupported requirements.</w:t>
      </w:r>
    </w:p>
    <w:p w14:paraId="6424EBCB" w14:textId="77777777" w:rsidR="00423D26" w:rsidRDefault="00000000">
      <w:pPr>
        <w:pStyle w:val="ListBullet"/>
      </w:pPr>
      <w:r>
        <w:t>Define scope.</w:t>
      </w:r>
    </w:p>
    <w:p w14:paraId="7776BC1C" w14:textId="77777777" w:rsidR="00423D26" w:rsidRDefault="00000000">
      <w:pPr>
        <w:pStyle w:val="ListBullet"/>
      </w:pPr>
      <w:r>
        <w:t>Develop user stories and acceptance criteria.</w:t>
      </w:r>
    </w:p>
    <w:p w14:paraId="211B778F" w14:textId="77777777" w:rsidR="00423D26" w:rsidRDefault="00000000">
      <w:pPr>
        <w:pStyle w:val="ListBullet"/>
      </w:pPr>
      <w:r>
        <w:t>Critique AI-generated requirements.</w:t>
      </w:r>
    </w:p>
    <w:p w14:paraId="35C66651" w14:textId="77777777" w:rsidR="00423D26" w:rsidRDefault="00000000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Default="00000000">
            <w:r>
              <w:t>Stakeholder</w:t>
            </w:r>
          </w:p>
        </w:tc>
        <w:tc>
          <w:tcPr>
            <w:tcW w:w="3360" w:type="dxa"/>
          </w:tcPr>
          <w:p w14:paraId="73713105" w14:textId="77777777" w:rsidR="00423D26" w:rsidRDefault="00000000">
            <w:r>
              <w:t>Need</w:t>
            </w:r>
          </w:p>
        </w:tc>
        <w:tc>
          <w:tcPr>
            <w:tcW w:w="3360" w:type="dxa"/>
          </w:tcPr>
          <w:p w14:paraId="58728C7E" w14:textId="77777777" w:rsidR="00423D26" w:rsidRDefault="00000000">
            <w:r>
              <w:t>Potential conflict</w:t>
            </w:r>
          </w:p>
        </w:tc>
      </w:tr>
      <w:tr w:rsidR="004124FC" w14:paraId="02925A4B" w14:textId="77777777">
        <w:tc>
          <w:tcPr>
            <w:tcW w:w="3360" w:type="dxa"/>
          </w:tcPr>
          <w:p w14:paraId="25B01191" w14:textId="4AF9E8AD" w:rsidR="004124FC" w:rsidRDefault="004124FC" w:rsidP="004124FC">
            <w:r>
              <w:t>Manager</w:t>
            </w:r>
          </w:p>
        </w:tc>
        <w:tc>
          <w:tcPr>
            <w:tcW w:w="3360" w:type="dxa"/>
          </w:tcPr>
          <w:p w14:paraId="6E9EB347" w14:textId="5E095EBE" w:rsidR="004124FC" w:rsidRDefault="004124FC" w:rsidP="004124FC">
            <w:r>
              <w:t xml:space="preserve">Reduced errors, better operating systems (better reporting and appointment history) </w:t>
            </w:r>
          </w:p>
        </w:tc>
        <w:tc>
          <w:tcPr>
            <w:tcW w:w="3360" w:type="dxa"/>
          </w:tcPr>
          <w:p w14:paraId="59508F32" w14:textId="38254EF1" w:rsidR="004124FC" w:rsidRDefault="004124FC" w:rsidP="004124FC">
            <w:r w:rsidRPr="004124FC">
              <w:t>Managers may want standardized procedures and data entry rules, while receptionists may prefer faster booking processes with fewer steps.</w:t>
            </w:r>
          </w:p>
        </w:tc>
      </w:tr>
      <w:tr w:rsidR="004124FC" w14:paraId="5A2F0916" w14:textId="77777777">
        <w:tc>
          <w:tcPr>
            <w:tcW w:w="3360" w:type="dxa"/>
          </w:tcPr>
          <w:p w14:paraId="439E9CA7" w14:textId="1DC698FA" w:rsidR="004124FC" w:rsidRDefault="004124FC" w:rsidP="004124FC">
            <w:r>
              <w:t>Employe (</w:t>
            </w:r>
            <w:r>
              <w:t>Receptionist)</w:t>
            </w:r>
          </w:p>
        </w:tc>
        <w:tc>
          <w:tcPr>
            <w:tcW w:w="3360" w:type="dxa"/>
          </w:tcPr>
          <w:p w14:paraId="36EC8F5C" w14:textId="28848F58" w:rsidR="004124FC" w:rsidRDefault="004124FC" w:rsidP="004124FC">
            <w:r w:rsidRPr="00B01AB2">
              <w:t>Needs an easier way to create appointments, locate patient information, manage appointment statuses, and avoid duplicate bookings.</w:t>
            </w:r>
          </w:p>
        </w:tc>
        <w:tc>
          <w:tcPr>
            <w:tcW w:w="3360" w:type="dxa"/>
          </w:tcPr>
          <w:p w14:paraId="2C447AFD" w14:textId="1B4094A0" w:rsidR="004124FC" w:rsidRDefault="004124FC" w:rsidP="004124FC">
            <w:r w:rsidRPr="004124FC">
              <w:t>Receptionists may prioritize booking appointments quickly, while practitioners may want stricter scheduling to avoid conflicts or overbooking.</w:t>
            </w:r>
          </w:p>
        </w:tc>
      </w:tr>
      <w:tr w:rsidR="004124FC" w14:paraId="6A572316" w14:textId="77777777">
        <w:tc>
          <w:tcPr>
            <w:tcW w:w="3360" w:type="dxa"/>
          </w:tcPr>
          <w:p w14:paraId="597C6E47" w14:textId="2E293E3E" w:rsidR="004124FC" w:rsidRDefault="004124FC" w:rsidP="004124FC">
            <w:r>
              <w:t xml:space="preserve">Medical Practitioners </w:t>
            </w:r>
          </w:p>
        </w:tc>
        <w:tc>
          <w:tcPr>
            <w:tcW w:w="3360" w:type="dxa"/>
          </w:tcPr>
          <w:p w14:paraId="159F791B" w14:textId="007BE12A" w:rsidR="004124FC" w:rsidRDefault="004124FC" w:rsidP="004124FC">
            <w:r w:rsidRPr="00B01AB2">
              <w:t>Need accurate appointment schedules, access to patient information, and consistent appointment records.</w:t>
            </w:r>
          </w:p>
        </w:tc>
        <w:tc>
          <w:tcPr>
            <w:tcW w:w="3360" w:type="dxa"/>
          </w:tcPr>
          <w:p w14:paraId="21F5B616" w14:textId="4006C0AA" w:rsidR="004124FC" w:rsidRDefault="004124FC" w:rsidP="004124FC">
            <w:r w:rsidRPr="004124FC">
              <w:t>Patients may want appointment changes or urgent bookings, while receptionists must follow scheduling rules and availability constraints.</w:t>
            </w:r>
          </w:p>
        </w:tc>
      </w:tr>
      <w:tr w:rsidR="004124FC" w14:paraId="1A6DBE58" w14:textId="77777777">
        <w:tc>
          <w:tcPr>
            <w:tcW w:w="3360" w:type="dxa"/>
          </w:tcPr>
          <w:p w14:paraId="2BE9EC91" w14:textId="7F45A244" w:rsidR="004124FC" w:rsidRDefault="004124FC" w:rsidP="004124FC">
            <w:r>
              <w:t>Patients</w:t>
            </w:r>
          </w:p>
        </w:tc>
        <w:tc>
          <w:tcPr>
            <w:tcW w:w="3360" w:type="dxa"/>
          </w:tcPr>
          <w:p w14:paraId="48254DE4" w14:textId="2B79B298" w:rsidR="004124FC" w:rsidRDefault="004124FC" w:rsidP="004124FC">
            <w:r w:rsidRPr="00B01AB2">
              <w:t>Need appointments to be booked correctly, stored accurately, and easily retrieved. They benefit from reduced scheduling errors and better record management.</w:t>
            </w:r>
          </w:p>
        </w:tc>
        <w:tc>
          <w:tcPr>
            <w:tcW w:w="3360" w:type="dxa"/>
          </w:tcPr>
          <w:p w14:paraId="5A2A0E26" w14:textId="133AACAE" w:rsidR="004124FC" w:rsidRDefault="004124FC" w:rsidP="004124FC">
            <w:r w:rsidRPr="004124FC">
              <w:t>Patients may prefer immediate appointment availability, while practitioners have limited time and existing schedules.</w:t>
            </w:r>
          </w:p>
        </w:tc>
      </w:tr>
      <w:tr w:rsidR="004124FC" w14:paraId="39A0DFBB" w14:textId="77777777">
        <w:tc>
          <w:tcPr>
            <w:tcW w:w="3360" w:type="dxa"/>
          </w:tcPr>
          <w:p w14:paraId="7F2BF714" w14:textId="2D6F116D" w:rsidR="004124FC" w:rsidRDefault="004124FC" w:rsidP="004124FC">
            <w:r>
              <w:t xml:space="preserve">Owner/ Senior Managers </w:t>
            </w:r>
          </w:p>
        </w:tc>
        <w:tc>
          <w:tcPr>
            <w:tcW w:w="3360" w:type="dxa"/>
          </w:tcPr>
          <w:p w14:paraId="54B2B48C" w14:textId="76C53CBF" w:rsidR="004124FC" w:rsidRDefault="004124FC" w:rsidP="004124FC">
            <w:r>
              <w:t>Concerned with business performance, long term maintenance and cost.</w:t>
            </w:r>
          </w:p>
        </w:tc>
        <w:tc>
          <w:tcPr>
            <w:tcW w:w="3360" w:type="dxa"/>
          </w:tcPr>
          <w:p w14:paraId="66C5497B" w14:textId="75C5FD3B" w:rsidR="004124FC" w:rsidRDefault="004124FC" w:rsidP="004124FC">
            <w:r w:rsidRPr="004124FC">
              <w:t>Owners may focus on keeping the system small and maintainable, while staff may request additional features to make daily tasks easier.</w:t>
            </w:r>
          </w:p>
        </w:tc>
      </w:tr>
    </w:tbl>
    <w:p w14:paraId="6BB3DFEC" w14:textId="77777777" w:rsidR="00423D26" w:rsidRDefault="00000000">
      <w:pPr>
        <w:pStyle w:val="Heading1"/>
      </w:pPr>
      <w:r>
        <w:lastRenderedPageBreak/>
        <w:t xml:space="preserve">Activity 2 - Functional or </w:t>
      </w:r>
      <w:proofErr w:type="gramStart"/>
      <w:r>
        <w:t>Non-Functional</w:t>
      </w:r>
      <w:proofErr w:type="gramEnd"/>
      <w:r>
        <w:t>?</w:t>
      </w:r>
    </w:p>
    <w:p w14:paraId="6EA25C83" w14:textId="13181407" w:rsidR="00423D26" w:rsidRDefault="00000000">
      <w:r>
        <w:t>□ Functional   □ Non-functional   The system shall allow staff to cancel an appointment.</w:t>
      </w:r>
      <w:r w:rsidR="004124FC">
        <w:t xml:space="preserve"> </w:t>
      </w:r>
      <w:proofErr w:type="gramStart"/>
      <w:r w:rsidR="004124FC">
        <w:t>( F</w:t>
      </w:r>
      <w:proofErr w:type="gramEnd"/>
      <w:r w:rsidR="004124FC">
        <w:t xml:space="preserve"> )</w:t>
      </w:r>
    </w:p>
    <w:p w14:paraId="65C4107D" w14:textId="3C8A61DF" w:rsidR="00423D26" w:rsidRDefault="00000000">
      <w:r>
        <w:t>□ Functional   □ Non-functional   The system should remain responsive for the course-scale dataset.</w:t>
      </w:r>
      <w:r w:rsidR="004124FC">
        <w:t xml:space="preserve"> </w:t>
      </w:r>
      <w:proofErr w:type="gramStart"/>
      <w:r w:rsidR="004124FC">
        <w:t>( F</w:t>
      </w:r>
      <w:proofErr w:type="gramEnd"/>
      <w:r w:rsidR="004124FC">
        <w:t>/N)</w:t>
      </w:r>
    </w:p>
    <w:p w14:paraId="2DB971D7" w14:textId="1DE15A4C" w:rsidR="00423D26" w:rsidRDefault="00000000">
      <w:r>
        <w:t>□ Functional   □ Non-functional   The system shall retain cancelled appointments.</w:t>
      </w:r>
      <w:r w:rsidR="004124FC">
        <w:t xml:space="preserve"> </w:t>
      </w:r>
      <w:proofErr w:type="gramStart"/>
      <w:r w:rsidR="004124FC">
        <w:t>( F</w:t>
      </w:r>
      <w:proofErr w:type="gramEnd"/>
      <w:r w:rsidR="004124FC">
        <w:t>)</w:t>
      </w:r>
    </w:p>
    <w:p w14:paraId="3E510432" w14:textId="475F78A6" w:rsidR="00423D26" w:rsidRDefault="00000000">
      <w:r>
        <w:t>□ Functional   □ Non-functional   Core business logic should be independently testable.</w:t>
      </w:r>
      <w:r w:rsidR="004124FC">
        <w:t xml:space="preserve"> </w:t>
      </w:r>
      <w:proofErr w:type="gramStart"/>
      <w:r w:rsidR="004124FC">
        <w:t>( F</w:t>
      </w:r>
      <w:proofErr w:type="gramEnd"/>
      <w:r w:rsidR="004124FC">
        <w:t>/N)</w:t>
      </w:r>
    </w:p>
    <w:p w14:paraId="451AC9C1" w14:textId="5D73E11B" w:rsidR="00423D26" w:rsidRDefault="00000000">
      <w:r>
        <w:t>□ Functional   □ Non-functional   The system shall search for a patient by ID.</w:t>
      </w:r>
      <w:r w:rsidR="004124FC">
        <w:t xml:space="preserve"> (F)</w:t>
      </w:r>
    </w:p>
    <w:p w14:paraId="2FBAD7EB" w14:textId="77777777" w:rsidR="00423D26" w:rsidRDefault="00000000">
      <w:pPr>
        <w:pStyle w:val="Heading1"/>
      </w:pPr>
      <w:r>
        <w:t>Activity 3 - Repair Ambiguous Requirements</w:t>
      </w:r>
    </w:p>
    <w:p w14:paraId="2DFA0DF1" w14:textId="77777777" w:rsidR="00423D26" w:rsidRDefault="00000000">
      <w:r>
        <w:t>The system should be easy to use.</w:t>
      </w:r>
    </w:p>
    <w:p w14:paraId="4482085A" w14:textId="3A17200C" w:rsidR="006936C6" w:rsidRDefault="00000000" w:rsidP="006936C6">
      <w:pPr>
        <w:pStyle w:val="ListParagraph"/>
        <w:numPr>
          <w:ilvl w:val="0"/>
          <w:numId w:val="10"/>
        </w:numPr>
      </w:pPr>
      <w:r>
        <w:t>Problem:</w:t>
      </w:r>
      <w:r w:rsidR="006936C6">
        <w:t xml:space="preserve"> </w:t>
      </w:r>
      <w:proofErr w:type="gramStart"/>
      <w:r w:rsidR="006936C6">
        <w:t xml:space="preserve">“ </w:t>
      </w:r>
      <w:r w:rsidR="006936C6" w:rsidRPr="006936C6">
        <w:t>Easy</w:t>
      </w:r>
      <w:proofErr w:type="gramEnd"/>
      <w:r w:rsidR="006936C6" w:rsidRPr="006936C6">
        <w:t xml:space="preserve"> to use" is </w:t>
      </w:r>
      <w:r w:rsidR="006936C6" w:rsidRPr="006936C6">
        <w:t>independent</w:t>
      </w:r>
      <w:r w:rsidR="006936C6" w:rsidRPr="006936C6">
        <w:t xml:space="preserve"> and cannot be measured or tested.</w:t>
      </w:r>
      <w:r>
        <w:t xml:space="preserve">   </w:t>
      </w:r>
    </w:p>
    <w:p w14:paraId="6CF59989" w14:textId="29E79CE2" w:rsidR="00423D26" w:rsidRDefault="00000000" w:rsidP="006936C6">
      <w:pPr>
        <w:pStyle w:val="ListParagraph"/>
        <w:numPr>
          <w:ilvl w:val="0"/>
          <w:numId w:val="10"/>
        </w:numPr>
      </w:pPr>
      <w:r>
        <w:t xml:space="preserve">Clarification question: </w:t>
      </w:r>
      <w:r w:rsidR="006936C6" w:rsidRPr="006936C6">
        <w:t>How will usability be measured? For example, should reception staff be able to book an appointment after a certain amount of training or within a specific number of steps?</w:t>
      </w:r>
    </w:p>
    <w:p w14:paraId="25100572" w14:textId="77777777" w:rsidR="00423D26" w:rsidRDefault="00000000">
      <w:r>
        <w:t>Patient search should be fast.</w:t>
      </w:r>
    </w:p>
    <w:p w14:paraId="19D3A2F7" w14:textId="3C9A4BF9" w:rsidR="006936C6" w:rsidRDefault="00000000" w:rsidP="006936C6">
      <w:pPr>
        <w:pStyle w:val="ListParagraph"/>
        <w:numPr>
          <w:ilvl w:val="0"/>
          <w:numId w:val="10"/>
        </w:numPr>
      </w:pPr>
      <w:r>
        <w:t>Problem</w:t>
      </w:r>
      <w:r w:rsidR="006936C6" w:rsidRPr="006936C6">
        <w:t xml:space="preserve"> </w:t>
      </w:r>
      <w:r w:rsidR="006936C6" w:rsidRPr="006936C6">
        <w:t>The term "fast" is vague and does not specify a response time.</w:t>
      </w:r>
      <w:r w:rsidR="006936C6">
        <w:t xml:space="preserve"> </w:t>
      </w:r>
    </w:p>
    <w:p w14:paraId="72ADB6CF" w14:textId="23BD78DA" w:rsidR="00423D26" w:rsidRDefault="00000000" w:rsidP="006936C6">
      <w:pPr>
        <w:pStyle w:val="ListParagraph"/>
        <w:numPr>
          <w:ilvl w:val="0"/>
          <w:numId w:val="10"/>
        </w:numPr>
      </w:pPr>
      <w:r>
        <w:t xml:space="preserve">Clarification question: </w:t>
      </w:r>
      <w:r w:rsidR="006936C6" w:rsidRPr="006936C6">
        <w:t>What is the maximum acceptable search time for finding a patient record (e.g., within 2 seconds)?</w:t>
      </w:r>
    </w:p>
    <w:p w14:paraId="0D4B1F95" w14:textId="77777777" w:rsidR="00423D26" w:rsidRDefault="00000000">
      <w:r>
        <w:t>The system should securely manage data.</w:t>
      </w:r>
    </w:p>
    <w:p w14:paraId="341C6342" w14:textId="67E6E118" w:rsidR="006936C6" w:rsidRDefault="00000000" w:rsidP="006936C6">
      <w:pPr>
        <w:pStyle w:val="ListParagraph"/>
        <w:numPr>
          <w:ilvl w:val="0"/>
          <w:numId w:val="10"/>
        </w:numPr>
      </w:pPr>
      <w:r>
        <w:t>Problem:</w:t>
      </w:r>
      <w:r w:rsidR="006936C6" w:rsidRPr="006936C6">
        <w:t xml:space="preserve"> </w:t>
      </w:r>
      <w:r w:rsidR="006936C6" w:rsidRPr="006936C6">
        <w:t>"Securely" is ambiguous because it does not specify what security controls are required.</w:t>
      </w:r>
      <w:r>
        <w:t xml:space="preserve"> </w:t>
      </w:r>
    </w:p>
    <w:p w14:paraId="16075EB0" w14:textId="1EA0ABF9" w:rsidR="00423D26" w:rsidRDefault="00000000" w:rsidP="006936C6">
      <w:pPr>
        <w:pStyle w:val="ListParagraph"/>
        <w:numPr>
          <w:ilvl w:val="0"/>
          <w:numId w:val="10"/>
        </w:numPr>
      </w:pPr>
      <w:r>
        <w:t xml:space="preserve">Clarification question: </w:t>
      </w:r>
      <w:r w:rsidR="006936C6" w:rsidRPr="006936C6">
        <w:t>What security requirements are expected, such as user logins, password protection, access restrictions, or audit records?</w:t>
      </w:r>
    </w:p>
    <w:p w14:paraId="33C84B52" w14:textId="77777777" w:rsidR="00423D26" w:rsidRDefault="00000000">
      <w:r>
        <w:t>Appointments should normally be easy to cancel.</w:t>
      </w:r>
    </w:p>
    <w:p w14:paraId="116436C6" w14:textId="41A33502" w:rsidR="006936C6" w:rsidRDefault="00000000" w:rsidP="006936C6">
      <w:pPr>
        <w:pStyle w:val="ListParagraph"/>
        <w:numPr>
          <w:ilvl w:val="0"/>
          <w:numId w:val="10"/>
        </w:numPr>
      </w:pPr>
      <w:r>
        <w:t>Problem:</w:t>
      </w:r>
      <w:r w:rsidR="006936C6" w:rsidRPr="006936C6">
        <w:t xml:space="preserve"> </w:t>
      </w:r>
      <w:r w:rsidR="006936C6" w:rsidRPr="006936C6">
        <w:t>The words "normally" and "easy" are subjective and unclear.</w:t>
      </w:r>
    </w:p>
    <w:p w14:paraId="3606DCB4" w14:textId="51DCE687" w:rsidR="006936C6" w:rsidRDefault="00000000" w:rsidP="006936C6">
      <w:pPr>
        <w:pStyle w:val="ListParagraph"/>
        <w:numPr>
          <w:ilvl w:val="0"/>
          <w:numId w:val="10"/>
        </w:numPr>
      </w:pPr>
      <w:r>
        <w:t xml:space="preserve"> Clarification question: </w:t>
      </w:r>
      <w:r w:rsidR="006936C6" w:rsidRPr="006936C6">
        <w:t>What steps must staff follow to cancel an appointment, and are there any situations where cancellation should not be allowed?</w:t>
      </w:r>
    </w:p>
    <w:p w14:paraId="5A723F79" w14:textId="77777777" w:rsidR="006936C6" w:rsidRDefault="006936C6" w:rsidP="006936C6"/>
    <w:p w14:paraId="2C3FBEF8" w14:textId="029648C4" w:rsidR="00423D26" w:rsidRDefault="00000000" w:rsidP="006936C6">
      <w:r>
        <w:t>Activity 4 - AI Requirements Audit</w:t>
      </w:r>
    </w:p>
    <w:p w14:paraId="248E0B22" w14:textId="77777777" w:rsidR="00423D26" w:rsidRDefault="00000000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423D26" w14:paraId="25B9E998" w14:textId="77777777">
        <w:tc>
          <w:tcPr>
            <w:tcW w:w="3360" w:type="dxa"/>
          </w:tcPr>
          <w:p w14:paraId="784DE56C" w14:textId="77777777" w:rsidR="00423D26" w:rsidRDefault="00000000">
            <w:r>
              <w:t>AI suggestion</w:t>
            </w:r>
          </w:p>
        </w:tc>
        <w:tc>
          <w:tcPr>
            <w:tcW w:w="3360" w:type="dxa"/>
          </w:tcPr>
          <w:p w14:paraId="5F676AC6" w14:textId="77777777" w:rsidR="00423D26" w:rsidRDefault="00000000">
            <w:r>
              <w:t>Classification</w:t>
            </w:r>
          </w:p>
        </w:tc>
        <w:tc>
          <w:tcPr>
            <w:tcW w:w="3360" w:type="dxa"/>
          </w:tcPr>
          <w:p w14:paraId="1D782897" w14:textId="77777777" w:rsidR="00423D26" w:rsidRDefault="00000000">
            <w:r>
              <w:t>Evidence / reason</w:t>
            </w:r>
          </w:p>
        </w:tc>
      </w:tr>
      <w:tr w:rsidR="00423D26" w14:paraId="770C4B7A" w14:textId="77777777">
        <w:tc>
          <w:tcPr>
            <w:tcW w:w="3360" w:type="dxa"/>
          </w:tcPr>
          <w:p w14:paraId="684343A8" w14:textId="77777777" w:rsidR="00423D26" w:rsidRDefault="00000000">
            <w:r>
              <w:t>Patients receive SMS reminders.</w:t>
            </w:r>
          </w:p>
        </w:tc>
        <w:tc>
          <w:tcPr>
            <w:tcW w:w="3360" w:type="dxa"/>
          </w:tcPr>
          <w:p w14:paraId="77878342" w14:textId="160BDBB6" w:rsidR="00423D26" w:rsidRDefault="006936C6">
            <w:r w:rsidRPr="006936C6">
              <w:t>Unsupported</w:t>
            </w:r>
          </w:p>
        </w:tc>
        <w:tc>
          <w:tcPr>
            <w:tcW w:w="3360" w:type="dxa"/>
          </w:tcPr>
          <w:p w14:paraId="24C36527" w14:textId="21E0B317" w:rsidR="00423D26" w:rsidRDefault="006936C6">
            <w:r w:rsidRPr="006936C6">
              <w:t>The requirements mention appointment booking, patient information, appointment status, and appointment history. There is no mention of SMS reminders.</w:t>
            </w:r>
          </w:p>
        </w:tc>
      </w:tr>
      <w:tr w:rsidR="00423D26" w14:paraId="3D3EC777" w14:textId="77777777">
        <w:tc>
          <w:tcPr>
            <w:tcW w:w="3360" w:type="dxa"/>
          </w:tcPr>
          <w:p w14:paraId="2DB87E02" w14:textId="77777777" w:rsidR="00423D26" w:rsidRDefault="00000000">
            <w:r>
              <w:t>Facial recognition login.</w:t>
            </w:r>
          </w:p>
        </w:tc>
        <w:tc>
          <w:tcPr>
            <w:tcW w:w="3360" w:type="dxa"/>
          </w:tcPr>
          <w:p w14:paraId="19C6E1C7" w14:textId="74DE61FE" w:rsidR="00423D26" w:rsidRDefault="006936C6">
            <w:r>
              <w:t>Out of Scope</w:t>
            </w:r>
          </w:p>
        </w:tc>
        <w:tc>
          <w:tcPr>
            <w:tcW w:w="3360" w:type="dxa"/>
          </w:tcPr>
          <w:p w14:paraId="7DD05AF8" w14:textId="14F4723D" w:rsidR="00423D26" w:rsidRDefault="006936C6">
            <w:r w:rsidRPr="006936C6">
              <w:t xml:space="preserve">The requirements do not mention authentication methods or biometric access. This introduces a new feature unrelated to the </w:t>
            </w:r>
            <w:r w:rsidRPr="006936C6">
              <w:lastRenderedPageBreak/>
              <w:t>stated problems.</w:t>
            </w:r>
          </w:p>
        </w:tc>
      </w:tr>
      <w:tr w:rsidR="00423D26" w14:paraId="0B6B2C72" w14:textId="77777777">
        <w:tc>
          <w:tcPr>
            <w:tcW w:w="3360" w:type="dxa"/>
          </w:tcPr>
          <w:p w14:paraId="2C77054F" w14:textId="77777777" w:rsidR="00423D26" w:rsidRDefault="00000000">
            <w:r>
              <w:lastRenderedPageBreak/>
              <w:t>Receptionists create appointments.</w:t>
            </w:r>
          </w:p>
        </w:tc>
        <w:tc>
          <w:tcPr>
            <w:tcW w:w="3360" w:type="dxa"/>
          </w:tcPr>
          <w:p w14:paraId="6D1382CF" w14:textId="5E659F74" w:rsidR="00423D26" w:rsidRDefault="006936C6">
            <w:r w:rsidRPr="006936C6">
              <w:t>Assumption requiring validation</w:t>
            </w:r>
          </w:p>
        </w:tc>
        <w:tc>
          <w:tcPr>
            <w:tcW w:w="3360" w:type="dxa"/>
          </w:tcPr>
          <w:p w14:paraId="208E3A9C" w14:textId="4B0D7F2F" w:rsidR="00423D26" w:rsidRDefault="006936C6">
            <w:r w:rsidRPr="006936C6">
              <w:t>The requirements mention "staff" and appointment management, but do not explicitly state that receptionists create appointments. This is a reasonable assumption that requires confirmation.</w:t>
            </w:r>
          </w:p>
        </w:tc>
      </w:tr>
      <w:tr w:rsidR="00423D26" w14:paraId="23AE68B8" w14:textId="77777777">
        <w:tc>
          <w:tcPr>
            <w:tcW w:w="3360" w:type="dxa"/>
          </w:tcPr>
          <w:p w14:paraId="2994C69D" w14:textId="77777777" w:rsidR="00423D26" w:rsidRDefault="00000000">
            <w:r>
              <w:t>Online payment.</w:t>
            </w:r>
          </w:p>
        </w:tc>
        <w:tc>
          <w:tcPr>
            <w:tcW w:w="3360" w:type="dxa"/>
          </w:tcPr>
          <w:p w14:paraId="4B944D86" w14:textId="78B4E5BD" w:rsidR="00423D26" w:rsidRDefault="006936C6">
            <w:r w:rsidRPr="006936C6">
              <w:t>Out of scope</w:t>
            </w:r>
          </w:p>
        </w:tc>
        <w:tc>
          <w:tcPr>
            <w:tcW w:w="3360" w:type="dxa"/>
          </w:tcPr>
          <w:p w14:paraId="136EFB61" w14:textId="20C64813" w:rsidR="00423D26" w:rsidRDefault="006936C6" w:rsidP="006936C6">
            <w:r w:rsidRPr="006936C6">
              <w:t>The requirements focus on patients, practitioners, appointments, duplicate bookings, appointment status, and history. Payments are not mentioned.</w:t>
            </w:r>
          </w:p>
        </w:tc>
      </w:tr>
      <w:tr w:rsidR="00423D26" w14:paraId="60521936" w14:textId="77777777">
        <w:tc>
          <w:tcPr>
            <w:tcW w:w="3360" w:type="dxa"/>
          </w:tcPr>
          <w:p w14:paraId="74F42253" w14:textId="77777777" w:rsidR="00423D26" w:rsidRDefault="00000000">
            <w:r>
              <w:t>Practitioners view schedules.</w:t>
            </w:r>
          </w:p>
        </w:tc>
        <w:tc>
          <w:tcPr>
            <w:tcW w:w="3360" w:type="dxa"/>
          </w:tcPr>
          <w:p w14:paraId="54D5AEEE" w14:textId="7AF5A653" w:rsidR="00423D26" w:rsidRDefault="006936C6">
            <w:r w:rsidRPr="006936C6">
              <w:t>Assumption requiring validation</w:t>
            </w:r>
          </w:p>
        </w:tc>
        <w:tc>
          <w:tcPr>
            <w:tcW w:w="3360" w:type="dxa"/>
          </w:tcPr>
          <w:p w14:paraId="24A4C624" w14:textId="67F3C59F" w:rsidR="00423D26" w:rsidRDefault="006936C6">
            <w:r w:rsidRPr="006936C6">
              <w:t>The system includes practitioners and appointments, so schedule viewing may be needed, but it is not explicitly stated in the requirements.</w:t>
            </w:r>
          </w:p>
        </w:tc>
      </w:tr>
      <w:tr w:rsidR="00423D26" w14:paraId="1F204596" w14:textId="77777777">
        <w:tc>
          <w:tcPr>
            <w:tcW w:w="3360" w:type="dxa"/>
          </w:tcPr>
          <w:p w14:paraId="489E070E" w14:textId="77777777" w:rsidR="00423D26" w:rsidRDefault="00000000">
            <w:r>
              <w:t>AI recommends treatments.</w:t>
            </w:r>
          </w:p>
        </w:tc>
        <w:tc>
          <w:tcPr>
            <w:tcW w:w="3360" w:type="dxa"/>
          </w:tcPr>
          <w:p w14:paraId="71818723" w14:textId="3B4AEDCC" w:rsidR="00423D26" w:rsidRDefault="006936C6">
            <w:r w:rsidRPr="006936C6">
              <w:t>Out of scope</w:t>
            </w:r>
          </w:p>
        </w:tc>
        <w:tc>
          <w:tcPr>
            <w:tcW w:w="3360" w:type="dxa"/>
          </w:tcPr>
          <w:p w14:paraId="112A4EDE" w14:textId="464D54F7" w:rsidR="00423D26" w:rsidRDefault="006936C6">
            <w:r w:rsidRPr="006936C6">
              <w:t>The requirements concern appointment and record management only. Treatment recommendation functionality is unrelated to the stated business problem.</w:t>
            </w:r>
          </w:p>
        </w:tc>
      </w:tr>
      <w:tr w:rsidR="00423D26" w14:paraId="69830EE8" w14:textId="77777777" w:rsidTr="006936C6">
        <w:trPr>
          <w:trHeight w:val="566"/>
        </w:trPr>
        <w:tc>
          <w:tcPr>
            <w:tcW w:w="3360" w:type="dxa"/>
          </w:tcPr>
          <w:p w14:paraId="341A420B" w14:textId="77777777" w:rsidR="00423D26" w:rsidRDefault="00000000">
            <w:r>
              <w:t>Cancelled appointments remain in history.</w:t>
            </w:r>
          </w:p>
        </w:tc>
        <w:tc>
          <w:tcPr>
            <w:tcW w:w="3360" w:type="dxa"/>
          </w:tcPr>
          <w:p w14:paraId="6E645C76" w14:textId="6873D404" w:rsidR="00423D26" w:rsidRDefault="006936C6">
            <w:r w:rsidRPr="006936C6">
              <w:t>Assumption requiring validation</w:t>
            </w:r>
          </w:p>
        </w:tc>
        <w:tc>
          <w:tcPr>
            <w:tcW w:w="3360" w:type="dxa"/>
          </w:tcPr>
          <w:p w14:paraId="1B3C0B1D" w14:textId="0A9A9630" w:rsidR="00423D26" w:rsidRDefault="006936C6">
            <w:r w:rsidRPr="006936C6">
              <w:t>The requirements mention "limited appointment history," but do not explicitly state whether cancelled appointments should be retained. This should be confirmed with stakeholders.</w:t>
            </w:r>
          </w:p>
        </w:tc>
      </w:tr>
    </w:tbl>
    <w:p w14:paraId="63DFBD09" w14:textId="77777777" w:rsidR="00423D26" w:rsidRDefault="00000000">
      <w:pPr>
        <w:pStyle w:val="Heading1"/>
      </w:pPr>
      <w:r>
        <w:t>Exit question</w:t>
      </w:r>
    </w:p>
    <w:p w14:paraId="1963EB8C" w14:textId="77777777" w:rsidR="00423D26" w:rsidRDefault="00000000">
      <w:r>
        <w:t>Why is 'AI suggested it' not sufficient evidence for a requirement?</w:t>
      </w:r>
    </w:p>
    <w:p w14:paraId="5B561FB0" w14:textId="50C6D4F0" w:rsidR="006936C6" w:rsidRDefault="006936C6" w:rsidP="006936C6">
      <w:pPr>
        <w:pStyle w:val="ListParagraph"/>
        <w:numPr>
          <w:ilvl w:val="0"/>
          <w:numId w:val="10"/>
        </w:numPr>
      </w:pPr>
      <w:r w:rsidRPr="006936C6">
        <w:t>"AI suggested it" is not sufficient evidence for a requirement because requirements must come from stakeholders, business needs, regulations, or documented sources, not from the AI itself.</w:t>
      </w:r>
    </w:p>
    <w:p w14:paraId="1C81A9F4" w14:textId="6F13D03F" w:rsidR="006936C6" w:rsidRDefault="006936C6" w:rsidP="006936C6">
      <w:pPr>
        <w:pStyle w:val="ListParagraph"/>
      </w:pPr>
      <w:r>
        <w:t>Simply put AI is not a stakeholder, the requirements should reflect what the client, users, managers, or other stakeholders need.</w:t>
      </w:r>
    </w:p>
    <w:p w14:paraId="7182D680" w14:textId="77777777" w:rsidR="006936C6" w:rsidRDefault="006936C6" w:rsidP="006936C6">
      <w:pPr>
        <w:pStyle w:val="ListParagraph"/>
      </w:pPr>
    </w:p>
    <w:sectPr w:rsidR="006936C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26227F5"/>
    <w:multiLevelType w:val="hybridMultilevel"/>
    <w:tmpl w:val="818446E4"/>
    <w:lvl w:ilvl="0" w:tplc="A02889A2">
      <w:start w:val="7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  <w:num w:numId="10" w16cid:durableId="183653158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E7B"/>
    <w:rsid w:val="00034616"/>
    <w:rsid w:val="0006063C"/>
    <w:rsid w:val="0015074B"/>
    <w:rsid w:val="0029639D"/>
    <w:rsid w:val="00326F90"/>
    <w:rsid w:val="004124FC"/>
    <w:rsid w:val="00423D26"/>
    <w:rsid w:val="004F004A"/>
    <w:rsid w:val="006936C6"/>
    <w:rsid w:val="00AA1D8D"/>
    <w:rsid w:val="00B47730"/>
    <w:rsid w:val="00C819BD"/>
    <w:rsid w:val="00CB0664"/>
    <w:rsid w:val="00DC12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Stage_2_Tutorial_Student_Handout.dotx</Template>
  <TotalTime>1</TotalTime>
  <Pages>3</Pages>
  <Words>803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Shaban Mohseni</cp:lastModifiedBy>
  <cp:revision>2</cp:revision>
  <dcterms:created xsi:type="dcterms:W3CDTF">2026-09-18T11:10:00Z</dcterms:created>
  <dcterms:modified xsi:type="dcterms:W3CDTF">2026-09-18T11:10:00Z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