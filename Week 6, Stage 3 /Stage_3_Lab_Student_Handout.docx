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000BF262" w14:textId="3B35231E" w:rsidR="00F86B7B" w:rsidRDefault="008C203B" w:rsidP="00F86B7B">
      <w:pPr>
        <w:pStyle w:val="ListParagraph"/>
        <w:numPr>
          <w:ilvl w:val="0"/>
          <w:numId w:val="10"/>
        </w:numPr>
      </w:pPr>
      <w:r w:rsidRPr="008C203B">
        <w:t xml:space="preserve">The main nouns </w:t>
      </w:r>
      <w:proofErr w:type="gramStart"/>
      <w:r w:rsidRPr="008C203B">
        <w:t xml:space="preserve">are </w:t>
      </w:r>
      <w:r>
        <w:t>:</w:t>
      </w:r>
      <w:proofErr w:type="gramEnd"/>
      <w:r>
        <w:t xml:space="preserve"> </w:t>
      </w:r>
      <w:r w:rsidRPr="008C203B">
        <w:t>Patient, Practitioner, Appointment, date, time, duration, status, schedule, history, identifier, contact details, availability, report, search, filter, booking, cancellation, and no-show.</w:t>
      </w:r>
    </w:p>
    <w:p w14:paraId="26BD5892" w14:textId="77777777" w:rsidR="008C203B" w:rsidRDefault="008C203B" w:rsidP="008C203B">
      <w:pPr>
        <w:pStyle w:val="ListParagraph"/>
      </w:pPr>
    </w:p>
    <w:p w14:paraId="5757DFDE" w14:textId="57F20710" w:rsidR="008C203B" w:rsidRDefault="008C203B" w:rsidP="008C203B">
      <w:pPr>
        <w:pStyle w:val="ListParagraph"/>
      </w:pPr>
      <w:r>
        <w:t xml:space="preserve">Thus, the strongest concepts are, (Patient, Practitioner, and </w:t>
      </w:r>
      <w:proofErr w:type="gramStart"/>
      <w:r>
        <w:t>Appointment )</w:t>
      </w:r>
      <w:proofErr w:type="gramEnd"/>
      <w:r>
        <w:t xml:space="preserve">, as follows the rest are primarily attributes and </w:t>
      </w:r>
      <w:proofErr w:type="gramStart"/>
      <w:r>
        <w:t>values</w:t>
      </w:r>
      <w:proofErr w:type="gramEnd"/>
      <w:r>
        <w:t xml:space="preserve"> types, </w:t>
      </w:r>
    </w:p>
    <w:p w14:paraId="503DD281" w14:textId="77777777" w:rsidR="008C203B" w:rsidRDefault="008C203B" w:rsidP="008C203B">
      <w:pPr>
        <w:pStyle w:val="ListParagraph"/>
      </w:pPr>
    </w:p>
    <w:p w14:paraId="2A4D228C" w14:textId="1125643A" w:rsidR="008C203B" w:rsidRDefault="008C203B" w:rsidP="008C203B">
      <w:pPr>
        <w:pStyle w:val="ListParagraph"/>
        <w:rPr>
          <w:b/>
          <w:bCs/>
          <w:u w:val="single"/>
        </w:rPr>
      </w:pPr>
      <w:r w:rsidRPr="008C203B">
        <w:rPr>
          <w:b/>
          <w:bCs/>
          <w:u w:val="single"/>
        </w:rPr>
        <w:t xml:space="preserve">Important verbs: </w:t>
      </w:r>
      <w:r>
        <w:rPr>
          <w:b/>
          <w:bCs/>
          <w:u w:val="single"/>
        </w:rPr>
        <w:t xml:space="preserve"> </w:t>
      </w:r>
    </w:p>
    <w:p w14:paraId="70A48938" w14:textId="0FC65225" w:rsidR="008C203B" w:rsidRDefault="008C203B" w:rsidP="008C203B">
      <w:pPr>
        <w:pStyle w:val="ListParagraph"/>
        <w:numPr>
          <w:ilvl w:val="0"/>
          <w:numId w:val="10"/>
        </w:numPr>
      </w:pPr>
      <w:r>
        <w:t>Create patient, practitioner and appointment records.</w:t>
      </w:r>
    </w:p>
    <w:p w14:paraId="73311D41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Update patient, practitioner and appointment information.</w:t>
      </w:r>
    </w:p>
    <w:p w14:paraId="3E3C46D1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Deactivate practitioners.</w:t>
      </w:r>
    </w:p>
    <w:p w14:paraId="297591AD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Search for patients, practitioners and appointments.</w:t>
      </w:r>
    </w:p>
    <w:p w14:paraId="1E6253D8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View patient information and appointment history.</w:t>
      </w:r>
    </w:p>
    <w:p w14:paraId="3D374F93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Book appointments.</w:t>
      </w:r>
    </w:p>
    <w:p w14:paraId="0DF48688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Reschedule appointments.</w:t>
      </w:r>
    </w:p>
    <w:p w14:paraId="78D9D7DC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Cancel appointments.</w:t>
      </w:r>
    </w:p>
    <w:p w14:paraId="583B0590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Check for overlapping appointments.</w:t>
      </w:r>
    </w:p>
    <w:p w14:paraId="6B513BB4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Prevent duplicate bookings.</w:t>
      </w:r>
    </w:p>
    <w:p w14:paraId="266C52CA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Change appointment status.</w:t>
      </w:r>
    </w:p>
    <w:p w14:paraId="24B0E687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Filter appointments.</w:t>
      </w:r>
    </w:p>
    <w:p w14:paraId="4AFD2F65" w14:textId="31888609" w:rsidR="008C203B" w:rsidRPr="008C203B" w:rsidRDefault="008C203B" w:rsidP="008C203B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t>Generate basic appointment reports.</w:t>
      </w:r>
    </w:p>
    <w:p w14:paraId="23B794DA" w14:textId="73C8F49A" w:rsidR="008C203B" w:rsidRDefault="008C203B" w:rsidP="008C203B">
      <w:pPr>
        <w:rPr>
          <w:b/>
          <w:bCs/>
          <w:u w:val="single"/>
        </w:rPr>
      </w:pPr>
      <w:r>
        <w:rPr>
          <w:b/>
          <w:bCs/>
          <w:u w:val="single"/>
        </w:rPr>
        <w:t>Business Rules:</w:t>
      </w:r>
    </w:p>
    <w:p w14:paraId="1968894E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Each appointment must be associated with exactly one patient.</w:t>
      </w:r>
    </w:p>
    <w:p w14:paraId="5A6822AB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Each appointment must be associated with exactly one practitioner.</w:t>
      </w:r>
    </w:p>
    <w:p w14:paraId="6806CFD6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A patient may have zero or many appointments.</w:t>
      </w:r>
    </w:p>
    <w:p w14:paraId="68603D26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A practitioner may have zero or many appointments.</w:t>
      </w:r>
    </w:p>
    <w:p w14:paraId="4F16D709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Two appointments for the same practitioner must not overlap.</w:t>
      </w:r>
    </w:p>
    <w:p w14:paraId="3A445441" w14:textId="0BDE6AD4" w:rsidR="008C203B" w:rsidRDefault="008C203B" w:rsidP="008C203B">
      <w:pPr>
        <w:pStyle w:val="ListParagraph"/>
        <w:numPr>
          <w:ilvl w:val="0"/>
          <w:numId w:val="10"/>
        </w:numPr>
      </w:pPr>
      <w:r>
        <w:t xml:space="preserve">An appointment has a controlled status, such as Booked, </w:t>
      </w:r>
      <w:r>
        <w:t>Checked In</w:t>
      </w:r>
      <w:r>
        <w:t xml:space="preserve">, Completed, Cancelled or </w:t>
      </w:r>
      <w:r>
        <w:t>No-show</w:t>
      </w:r>
      <w:r>
        <w:t>.</w:t>
      </w:r>
    </w:p>
    <w:p w14:paraId="6A610F3D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Appointment history must show relevant past and upcoming appointments.</w:t>
      </w:r>
    </w:p>
    <w:p w14:paraId="289277E5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Patient, practitioner and appointment records must be searchable.</w:t>
      </w:r>
    </w:p>
    <w:p w14:paraId="160E52C7" w14:textId="77777777" w:rsidR="008C203B" w:rsidRDefault="008C203B" w:rsidP="008C203B">
      <w:pPr>
        <w:pStyle w:val="ListParagraph"/>
        <w:numPr>
          <w:ilvl w:val="0"/>
          <w:numId w:val="10"/>
        </w:numPr>
      </w:pPr>
      <w:r>
        <w:t>Only confirmed requirements should determine the core domain model.</w:t>
      </w:r>
    </w:p>
    <w:p w14:paraId="2081F90A" w14:textId="3E8A53D1" w:rsidR="008C203B" w:rsidRPr="008C203B" w:rsidRDefault="008C203B" w:rsidP="008C203B">
      <w:pPr>
        <w:pStyle w:val="ListParagraph"/>
        <w:numPr>
          <w:ilvl w:val="0"/>
          <w:numId w:val="10"/>
        </w:numPr>
      </w:pPr>
      <w:r>
        <w:lastRenderedPageBreak/>
        <w:t>Authentication, audit logging, notifications and complex scheduling remain provisional unless explicitly confirmed.</w:t>
      </w:r>
    </w:p>
    <w:p w14:paraId="6B025F53" w14:textId="77777777" w:rsidR="003D6BF5" w:rsidRDefault="00000000">
      <w:pPr>
        <w:pStyle w:val="Heading1"/>
      </w:pPr>
      <w:r>
        <w:t>B</w:t>
      </w:r>
      <w:r>
        <w:t xml:space="preserve">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2007"/>
        <w:gridCol w:w="1991"/>
        <w:gridCol w:w="1975"/>
        <w:gridCol w:w="2044"/>
      </w:tblGrid>
      <w:tr w:rsidR="008C203B" w14:paraId="62AB24AD" w14:textId="77777777" w:rsidTr="008C203B">
        <w:tc>
          <w:tcPr>
            <w:tcW w:w="2059" w:type="dxa"/>
          </w:tcPr>
          <w:p w14:paraId="4D90245D" w14:textId="1B89359D" w:rsidR="008C203B" w:rsidRDefault="008C203B">
            <w:r>
              <w:t>Candidate Concept</w:t>
            </w:r>
          </w:p>
        </w:tc>
        <w:tc>
          <w:tcPr>
            <w:tcW w:w="2059" w:type="dxa"/>
          </w:tcPr>
          <w:p w14:paraId="2DCFE292" w14:textId="52411306" w:rsidR="008C203B" w:rsidRDefault="008C203B">
            <w:r>
              <w:t xml:space="preserve">Supporting requirements </w:t>
            </w:r>
          </w:p>
        </w:tc>
        <w:tc>
          <w:tcPr>
            <w:tcW w:w="2059" w:type="dxa"/>
          </w:tcPr>
          <w:p w14:paraId="1B33CC44" w14:textId="62EF236C" w:rsidR="008C203B" w:rsidRDefault="008C203B">
            <w:r>
              <w:t>State</w:t>
            </w:r>
          </w:p>
        </w:tc>
        <w:tc>
          <w:tcPr>
            <w:tcW w:w="2059" w:type="dxa"/>
          </w:tcPr>
          <w:p w14:paraId="2D2FFC49" w14:textId="4BC53780" w:rsidR="008C203B" w:rsidRDefault="008C203B">
            <w:proofErr w:type="spellStart"/>
            <w:r>
              <w:t>Behaviour</w:t>
            </w:r>
            <w:proofErr w:type="spellEnd"/>
          </w:p>
        </w:tc>
        <w:tc>
          <w:tcPr>
            <w:tcW w:w="2060" w:type="dxa"/>
          </w:tcPr>
          <w:p w14:paraId="24EE3D1C" w14:textId="2E3D82C7" w:rsidR="008C203B" w:rsidRDefault="008C203B">
            <w:r>
              <w:t xml:space="preserve">Decision </w:t>
            </w:r>
          </w:p>
        </w:tc>
      </w:tr>
      <w:tr w:rsidR="008C203B" w14:paraId="088103DF" w14:textId="77777777" w:rsidTr="008C203B">
        <w:tc>
          <w:tcPr>
            <w:tcW w:w="2059" w:type="dxa"/>
          </w:tcPr>
          <w:p w14:paraId="5AAAE1F4" w14:textId="33DA20F2" w:rsidR="008C203B" w:rsidRDefault="008C203B">
            <w:r>
              <w:t>Patient</w:t>
            </w:r>
          </w:p>
        </w:tc>
        <w:tc>
          <w:tcPr>
            <w:tcW w:w="2059" w:type="dxa"/>
          </w:tcPr>
          <w:p w14:paraId="68AB3710" w14:textId="5424E94E" w:rsidR="008C203B" w:rsidRDefault="008C203B">
            <w:r w:rsidRPr="008C203B">
              <w:t>FR-01, FR-02, FR-07</w:t>
            </w:r>
          </w:p>
        </w:tc>
        <w:tc>
          <w:tcPr>
            <w:tcW w:w="2059" w:type="dxa"/>
          </w:tcPr>
          <w:p w14:paraId="0B6C5076" w14:textId="44D02536" w:rsidR="008C203B" w:rsidRDefault="008C203B">
            <w:r w:rsidRPr="008C203B">
              <w:t>Patient ID, name, date of birth, contact details</w:t>
            </w:r>
          </w:p>
        </w:tc>
        <w:tc>
          <w:tcPr>
            <w:tcW w:w="2059" w:type="dxa"/>
          </w:tcPr>
          <w:p w14:paraId="555764B4" w14:textId="7ED607E7" w:rsidR="008C203B" w:rsidRDefault="008C203B">
            <w:r w:rsidRPr="008C203B">
              <w:t>Create, update, search and view patient information; access appointment history</w:t>
            </w:r>
          </w:p>
        </w:tc>
        <w:tc>
          <w:tcPr>
            <w:tcW w:w="2060" w:type="dxa"/>
          </w:tcPr>
          <w:p w14:paraId="14BF432E" w14:textId="6FD2E01F" w:rsidR="008C203B" w:rsidRDefault="008C203B">
            <w:r>
              <w:t>Include</w:t>
            </w:r>
          </w:p>
        </w:tc>
      </w:tr>
      <w:tr w:rsidR="008C203B" w14:paraId="79108E8F" w14:textId="77777777" w:rsidTr="008C203B">
        <w:tc>
          <w:tcPr>
            <w:tcW w:w="2059" w:type="dxa"/>
          </w:tcPr>
          <w:p w14:paraId="587E326A" w14:textId="2CA0ECBC" w:rsidR="008C203B" w:rsidRDefault="008C203B">
            <w:r w:rsidRPr="008C203B">
              <w:t>Practitioner</w:t>
            </w:r>
          </w:p>
        </w:tc>
        <w:tc>
          <w:tcPr>
            <w:tcW w:w="2059" w:type="dxa"/>
          </w:tcPr>
          <w:p w14:paraId="7C60F362" w14:textId="141E6360" w:rsidR="008C203B" w:rsidRDefault="008C203B">
            <w:r w:rsidRPr="008C203B">
              <w:t>FR-03, FR-08</w:t>
            </w:r>
          </w:p>
        </w:tc>
        <w:tc>
          <w:tcPr>
            <w:tcW w:w="2059" w:type="dxa"/>
          </w:tcPr>
          <w:p w14:paraId="2E65DF81" w14:textId="4274B026" w:rsidR="008C203B" w:rsidRDefault="008C203B">
            <w:r w:rsidRPr="008C203B">
              <w:t>Practitioner ID, name, role, availability, active/inactive state</w:t>
            </w:r>
          </w:p>
        </w:tc>
        <w:tc>
          <w:tcPr>
            <w:tcW w:w="2059" w:type="dxa"/>
          </w:tcPr>
          <w:p w14:paraId="153C16BB" w14:textId="12D6EABE" w:rsidR="008C203B" w:rsidRDefault="008C203B">
            <w:r w:rsidRPr="008C203B">
              <w:t>Create, update, deactivate, search and view schedule</w:t>
            </w:r>
          </w:p>
        </w:tc>
        <w:tc>
          <w:tcPr>
            <w:tcW w:w="2060" w:type="dxa"/>
          </w:tcPr>
          <w:p w14:paraId="3D40C69F" w14:textId="2BB6F7AA" w:rsidR="008C203B" w:rsidRDefault="008C203B">
            <w:r>
              <w:t>Include</w:t>
            </w:r>
          </w:p>
        </w:tc>
      </w:tr>
      <w:tr w:rsidR="008C203B" w14:paraId="63C6BF68" w14:textId="77777777" w:rsidTr="008C203B">
        <w:tc>
          <w:tcPr>
            <w:tcW w:w="2059" w:type="dxa"/>
          </w:tcPr>
          <w:p w14:paraId="0B3A0B20" w14:textId="14262033" w:rsidR="008C203B" w:rsidRDefault="008C203B">
            <w:r w:rsidRPr="008C203B">
              <w:t>Appointment</w:t>
            </w:r>
          </w:p>
        </w:tc>
        <w:tc>
          <w:tcPr>
            <w:tcW w:w="2059" w:type="dxa"/>
          </w:tcPr>
          <w:p w14:paraId="4CC971D0" w14:textId="3C8154B8" w:rsidR="008C203B" w:rsidRDefault="008C203B">
            <w:r w:rsidRPr="008C203B">
              <w:t>FR-04, FR-05, FR-06, FR-07, FR-08, FR-09</w:t>
            </w:r>
          </w:p>
        </w:tc>
        <w:tc>
          <w:tcPr>
            <w:tcW w:w="2059" w:type="dxa"/>
          </w:tcPr>
          <w:p w14:paraId="67201253" w14:textId="55426705" w:rsidR="008C203B" w:rsidRDefault="008C203B">
            <w:r w:rsidRPr="008C203B">
              <w:t>Appointment ID, date, start time, duration, status</w:t>
            </w:r>
          </w:p>
        </w:tc>
        <w:tc>
          <w:tcPr>
            <w:tcW w:w="2059" w:type="dxa"/>
          </w:tcPr>
          <w:p w14:paraId="546BEB38" w14:textId="18B80A76" w:rsidR="008C203B" w:rsidRDefault="008C203B">
            <w:r w:rsidRPr="008C203B">
              <w:t>Book, update, reschedule, cancel, change status, detect overlap</w:t>
            </w:r>
          </w:p>
        </w:tc>
        <w:tc>
          <w:tcPr>
            <w:tcW w:w="2060" w:type="dxa"/>
          </w:tcPr>
          <w:p w14:paraId="4B2BA0DB" w14:textId="257B6456" w:rsidR="008C203B" w:rsidRDefault="008C203B">
            <w:r>
              <w:t>Include</w:t>
            </w:r>
          </w:p>
        </w:tc>
      </w:tr>
      <w:tr w:rsidR="008C203B" w14:paraId="76888C5C" w14:textId="77777777" w:rsidTr="008C203B">
        <w:tc>
          <w:tcPr>
            <w:tcW w:w="2059" w:type="dxa"/>
          </w:tcPr>
          <w:p w14:paraId="5AA9EE6B" w14:textId="781F8ACD" w:rsidR="008C203B" w:rsidRDefault="008C203B">
            <w:r w:rsidRPr="008C203B">
              <w:t>Status</w:t>
            </w:r>
          </w:p>
        </w:tc>
        <w:tc>
          <w:tcPr>
            <w:tcW w:w="2059" w:type="dxa"/>
          </w:tcPr>
          <w:p w14:paraId="442C5F74" w14:textId="3031CDBE" w:rsidR="008C203B" w:rsidRDefault="008C203B">
            <w:r w:rsidRPr="008C203B">
              <w:t>FR-06</w:t>
            </w:r>
          </w:p>
        </w:tc>
        <w:tc>
          <w:tcPr>
            <w:tcW w:w="2059" w:type="dxa"/>
          </w:tcPr>
          <w:p w14:paraId="7556C426" w14:textId="42565AB1" w:rsidR="008C203B" w:rsidRDefault="008C203B">
            <w:r w:rsidRPr="008C203B">
              <w:t>A controlled appointment status value</w:t>
            </w:r>
          </w:p>
        </w:tc>
        <w:tc>
          <w:tcPr>
            <w:tcW w:w="2059" w:type="dxa"/>
          </w:tcPr>
          <w:p w14:paraId="1CAFCBEF" w14:textId="48CD20A1" w:rsidR="008C203B" w:rsidRDefault="008C203B">
            <w:r w:rsidRPr="008C203B">
              <w:t>Validate status values and transitions</w:t>
            </w:r>
          </w:p>
        </w:tc>
        <w:tc>
          <w:tcPr>
            <w:tcW w:w="2060" w:type="dxa"/>
          </w:tcPr>
          <w:p w14:paraId="1F2F597B" w14:textId="2EC7A0A1" w:rsidR="008C203B" w:rsidRDefault="008C203B">
            <w:r w:rsidRPr="008C203B">
              <w:t>Use as an enumeration/value type, not a class</w:t>
            </w:r>
          </w:p>
        </w:tc>
      </w:tr>
      <w:tr w:rsidR="008C203B" w14:paraId="4E228E88" w14:textId="77777777" w:rsidTr="008C203B">
        <w:tc>
          <w:tcPr>
            <w:tcW w:w="2059" w:type="dxa"/>
          </w:tcPr>
          <w:p w14:paraId="6F7DACF7" w14:textId="10FD2DC3" w:rsidR="008C203B" w:rsidRDefault="008C203B">
            <w:r w:rsidRPr="008C203B">
              <w:t>Cancellation</w:t>
            </w:r>
          </w:p>
        </w:tc>
        <w:tc>
          <w:tcPr>
            <w:tcW w:w="2059" w:type="dxa"/>
          </w:tcPr>
          <w:p w14:paraId="43617033" w14:textId="4561C04B" w:rsidR="008C203B" w:rsidRDefault="008C203B">
            <w:r w:rsidRPr="008C203B">
              <w:t>FR-06</w:t>
            </w:r>
          </w:p>
        </w:tc>
        <w:tc>
          <w:tcPr>
            <w:tcW w:w="2059" w:type="dxa"/>
          </w:tcPr>
          <w:p w14:paraId="0C1A20BC" w14:textId="489D1256" w:rsidR="008C203B" w:rsidRDefault="008C203B">
            <w:r w:rsidRPr="008C203B">
              <w:t>Cancellation may include status, reason and timestamp</w:t>
            </w:r>
          </w:p>
        </w:tc>
        <w:tc>
          <w:tcPr>
            <w:tcW w:w="2059" w:type="dxa"/>
          </w:tcPr>
          <w:p w14:paraId="6166755B" w14:textId="12835AA5" w:rsidR="008C203B" w:rsidRDefault="008C203B">
            <w:r w:rsidRPr="008C203B">
              <w:t>Cancel an appointment</w:t>
            </w:r>
          </w:p>
        </w:tc>
        <w:tc>
          <w:tcPr>
            <w:tcW w:w="2060" w:type="dxa"/>
          </w:tcPr>
          <w:p w14:paraId="32B11294" w14:textId="5037F206" w:rsidR="008C203B" w:rsidRDefault="008C203B">
            <w:r w:rsidRPr="008C203B">
              <w:t>Represent within Appointment unless detailed cancellation history is confirmed</w:t>
            </w:r>
          </w:p>
        </w:tc>
      </w:tr>
      <w:tr w:rsidR="008C203B" w14:paraId="56B56A0C" w14:textId="77777777" w:rsidTr="008C203B">
        <w:tc>
          <w:tcPr>
            <w:tcW w:w="2059" w:type="dxa"/>
          </w:tcPr>
          <w:p w14:paraId="1EC2DE49" w14:textId="250FF7A7" w:rsidR="008C203B" w:rsidRDefault="008C203B">
            <w:r w:rsidRPr="008C203B">
              <w:t>Clinic</w:t>
            </w:r>
          </w:p>
        </w:tc>
        <w:tc>
          <w:tcPr>
            <w:tcW w:w="2059" w:type="dxa"/>
          </w:tcPr>
          <w:p w14:paraId="34D6590F" w14:textId="167D4363" w:rsidR="008C203B" w:rsidRDefault="008C203B">
            <w:r w:rsidRPr="008C203B">
              <w:t>General SmartCare context only</w:t>
            </w:r>
          </w:p>
        </w:tc>
        <w:tc>
          <w:tcPr>
            <w:tcW w:w="2059" w:type="dxa"/>
          </w:tcPr>
          <w:p w14:paraId="1E235351" w14:textId="722E3893" w:rsidR="008C203B" w:rsidRDefault="008C203B">
            <w:r w:rsidRPr="008C203B">
              <w:t>Clinic name or location</w:t>
            </w:r>
          </w:p>
        </w:tc>
        <w:tc>
          <w:tcPr>
            <w:tcW w:w="2059" w:type="dxa"/>
          </w:tcPr>
          <w:p w14:paraId="4C400D1D" w14:textId="21CBDB8D" w:rsidR="008C203B" w:rsidRDefault="008C203B">
            <w:r w:rsidRPr="008C203B">
              <w:t>Clinic-level management</w:t>
            </w:r>
          </w:p>
        </w:tc>
        <w:tc>
          <w:tcPr>
            <w:tcW w:w="2060" w:type="dxa"/>
          </w:tcPr>
          <w:p w14:paraId="5043DE56" w14:textId="319B876B" w:rsidR="008C203B" w:rsidRDefault="008C203B">
            <w:r w:rsidRPr="008C203B">
              <w:t>Provisional; do not include in the core model</w:t>
            </w:r>
          </w:p>
        </w:tc>
      </w:tr>
      <w:tr w:rsidR="008C203B" w14:paraId="707D93A9" w14:textId="77777777" w:rsidTr="008C203B">
        <w:tc>
          <w:tcPr>
            <w:tcW w:w="2059" w:type="dxa"/>
          </w:tcPr>
          <w:p w14:paraId="08B24247" w14:textId="5135F7E4" w:rsidR="008C203B" w:rsidRDefault="008C203B">
            <w:r>
              <w:t>Database</w:t>
            </w:r>
          </w:p>
        </w:tc>
        <w:tc>
          <w:tcPr>
            <w:tcW w:w="2059" w:type="dxa"/>
          </w:tcPr>
          <w:p w14:paraId="39A55132" w14:textId="0FC59BD6" w:rsidR="008C203B" w:rsidRDefault="008C203B">
            <w:r w:rsidRPr="008C203B">
              <w:t>Technical implementation concern</w:t>
            </w:r>
          </w:p>
        </w:tc>
        <w:tc>
          <w:tcPr>
            <w:tcW w:w="2059" w:type="dxa"/>
          </w:tcPr>
          <w:p w14:paraId="1628B5DF" w14:textId="15F0FF93" w:rsidR="008C203B" w:rsidRDefault="008C203B">
            <w:r w:rsidRPr="008C203B">
              <w:t>Stored data</w:t>
            </w:r>
          </w:p>
        </w:tc>
        <w:tc>
          <w:tcPr>
            <w:tcW w:w="2059" w:type="dxa"/>
          </w:tcPr>
          <w:p w14:paraId="32D5E329" w14:textId="57DCD436" w:rsidR="008C203B" w:rsidRDefault="008C203B">
            <w:r w:rsidRPr="008C203B">
              <w:t>Save and retrieve data</w:t>
            </w:r>
          </w:p>
        </w:tc>
        <w:tc>
          <w:tcPr>
            <w:tcW w:w="2060" w:type="dxa"/>
          </w:tcPr>
          <w:p w14:paraId="527869BF" w14:textId="75BFFE92" w:rsidR="008C203B" w:rsidRDefault="008C203B">
            <w:r w:rsidRPr="008C203B">
              <w:t>Reject as a domain class</w:t>
            </w:r>
          </w:p>
        </w:tc>
      </w:tr>
      <w:tr w:rsidR="008C203B" w14:paraId="60FE7D5F" w14:textId="77777777" w:rsidTr="008C203B">
        <w:tc>
          <w:tcPr>
            <w:tcW w:w="2059" w:type="dxa"/>
          </w:tcPr>
          <w:p w14:paraId="1C969AFB" w14:textId="735F2442" w:rsidR="008C203B" w:rsidRDefault="008C203B">
            <w:proofErr w:type="spellStart"/>
            <w:r w:rsidRPr="008C203B">
              <w:t>UserAccount</w:t>
            </w:r>
            <w:proofErr w:type="spellEnd"/>
          </w:p>
        </w:tc>
        <w:tc>
          <w:tcPr>
            <w:tcW w:w="2059" w:type="dxa"/>
          </w:tcPr>
          <w:p w14:paraId="58C447E7" w14:textId="006D3762" w:rsidR="008C203B" w:rsidRDefault="008C203B">
            <w:r w:rsidRPr="008C203B">
              <w:t>FR-10, previously identified as provisional</w:t>
            </w:r>
          </w:p>
        </w:tc>
        <w:tc>
          <w:tcPr>
            <w:tcW w:w="2059" w:type="dxa"/>
          </w:tcPr>
          <w:p w14:paraId="7D075603" w14:textId="339F8393" w:rsidR="008C203B" w:rsidRDefault="008C203B">
            <w:r w:rsidRPr="008C203B">
              <w:t>Login credentials and role</w:t>
            </w:r>
          </w:p>
        </w:tc>
        <w:tc>
          <w:tcPr>
            <w:tcW w:w="2059" w:type="dxa"/>
          </w:tcPr>
          <w:p w14:paraId="1D7B9CEA" w14:textId="3B94831E" w:rsidR="008C203B" w:rsidRDefault="008C203B">
            <w:r w:rsidRPr="008C203B">
              <w:t>Authenticate and authorize users</w:t>
            </w:r>
          </w:p>
        </w:tc>
        <w:tc>
          <w:tcPr>
            <w:tcW w:w="2060" w:type="dxa"/>
          </w:tcPr>
          <w:p w14:paraId="2A3F7F2C" w14:textId="60514545" w:rsidR="008C203B" w:rsidRDefault="00224D58">
            <w:r w:rsidRPr="00224D58">
              <w:t>Provisional</w:t>
            </w:r>
          </w:p>
        </w:tc>
      </w:tr>
      <w:tr w:rsidR="008C203B" w14:paraId="76DB1094" w14:textId="77777777" w:rsidTr="008C203B">
        <w:tc>
          <w:tcPr>
            <w:tcW w:w="2059" w:type="dxa"/>
          </w:tcPr>
          <w:p w14:paraId="1E1C7CCE" w14:textId="1B0218FA" w:rsidR="008C203B" w:rsidRDefault="00224D58">
            <w:proofErr w:type="spellStart"/>
            <w:r w:rsidRPr="00224D58">
              <w:t>AuditEntry</w:t>
            </w:r>
            <w:proofErr w:type="spellEnd"/>
          </w:p>
        </w:tc>
        <w:tc>
          <w:tcPr>
            <w:tcW w:w="2059" w:type="dxa"/>
          </w:tcPr>
          <w:p w14:paraId="45ECB5C4" w14:textId="637C114D" w:rsidR="008C203B" w:rsidRDefault="00224D58">
            <w:r w:rsidRPr="00224D58">
              <w:t>FR-11, previously identified as provisional</w:t>
            </w:r>
          </w:p>
        </w:tc>
        <w:tc>
          <w:tcPr>
            <w:tcW w:w="2059" w:type="dxa"/>
          </w:tcPr>
          <w:p w14:paraId="2505EC42" w14:textId="474009F2" w:rsidR="008C203B" w:rsidRDefault="00224D58">
            <w:r w:rsidRPr="00224D58">
              <w:t>User, action, timestamp and record ID</w:t>
            </w:r>
          </w:p>
        </w:tc>
        <w:tc>
          <w:tcPr>
            <w:tcW w:w="2059" w:type="dxa"/>
          </w:tcPr>
          <w:p w14:paraId="6F456176" w14:textId="00D0BF03" w:rsidR="008C203B" w:rsidRDefault="00224D58">
            <w:r w:rsidRPr="00224D58">
              <w:t>Record and retrieve changes</w:t>
            </w:r>
          </w:p>
        </w:tc>
        <w:tc>
          <w:tcPr>
            <w:tcW w:w="2060" w:type="dxa"/>
          </w:tcPr>
          <w:p w14:paraId="53B8E2A1" w14:textId="37DB34C1" w:rsidR="008C203B" w:rsidRDefault="00224D58">
            <w:r w:rsidRPr="00224D58">
              <w:t>Provisional</w:t>
            </w:r>
          </w:p>
        </w:tc>
      </w:tr>
      <w:tr w:rsidR="00224D58" w14:paraId="21FAF62C" w14:textId="77777777" w:rsidTr="008C203B">
        <w:tc>
          <w:tcPr>
            <w:tcW w:w="2059" w:type="dxa"/>
          </w:tcPr>
          <w:p w14:paraId="2FB8AAAF" w14:textId="4A07665A" w:rsidR="00224D58" w:rsidRPr="00224D58" w:rsidRDefault="00224D58">
            <w:proofErr w:type="spellStart"/>
            <w:r w:rsidRPr="00224D58">
              <w:t>AppointmentReport</w:t>
            </w:r>
            <w:proofErr w:type="spellEnd"/>
          </w:p>
        </w:tc>
        <w:tc>
          <w:tcPr>
            <w:tcW w:w="2059" w:type="dxa"/>
          </w:tcPr>
          <w:p w14:paraId="5A78BEDC" w14:textId="33E5EB7F" w:rsidR="00224D58" w:rsidRPr="00224D58" w:rsidRDefault="00224D58">
            <w:r w:rsidRPr="00224D58">
              <w:t>FR-12, previously identified as provisional</w:t>
            </w:r>
          </w:p>
        </w:tc>
        <w:tc>
          <w:tcPr>
            <w:tcW w:w="2059" w:type="dxa"/>
          </w:tcPr>
          <w:p w14:paraId="653EDC1B" w14:textId="69BBDDB3" w:rsidR="00224D58" w:rsidRPr="00224D58" w:rsidRDefault="00224D58">
            <w:r w:rsidRPr="00224D58">
              <w:t>Date range and status counts</w:t>
            </w:r>
          </w:p>
        </w:tc>
        <w:tc>
          <w:tcPr>
            <w:tcW w:w="2059" w:type="dxa"/>
          </w:tcPr>
          <w:p w14:paraId="378EDE03" w14:textId="0C898FDC" w:rsidR="00224D58" w:rsidRPr="00224D58" w:rsidRDefault="00224D58">
            <w:r w:rsidRPr="00224D58">
              <w:t>Generate appointment summaries</w:t>
            </w:r>
          </w:p>
        </w:tc>
        <w:tc>
          <w:tcPr>
            <w:tcW w:w="2060" w:type="dxa"/>
          </w:tcPr>
          <w:p w14:paraId="7EE7E9A2" w14:textId="6181980A" w:rsidR="00224D58" w:rsidRPr="00224D58" w:rsidRDefault="00224D58">
            <w:r>
              <w:t>Provisional</w:t>
            </w:r>
          </w:p>
        </w:tc>
      </w:tr>
    </w:tbl>
    <w:p w14:paraId="306AA067" w14:textId="09A85050" w:rsidR="008C203B" w:rsidRPr="008C203B" w:rsidRDefault="008C203B"/>
    <w:p w14:paraId="7A0ED9BD" w14:textId="77777777" w:rsidR="00A55F0B" w:rsidRDefault="00A55F0B">
      <w:pPr>
        <w:pStyle w:val="Heading1"/>
      </w:pPr>
    </w:p>
    <w:p w14:paraId="5C6E4477" w14:textId="17D8FA81" w:rsidR="003D6BF5" w:rsidRDefault="00000000">
      <w:pPr>
        <w:pStyle w:val="Heading1"/>
      </w:pPr>
      <w:r>
        <w:t>C - CRC Cards</w:t>
      </w:r>
    </w:p>
    <w:p w14:paraId="12D6B2BF" w14:textId="77777777" w:rsidR="00A55F0B" w:rsidRDefault="00000000">
      <w:r>
        <w:t>Create CRC cards for Patient, Practitioner and Appointment</w:t>
      </w:r>
    </w:p>
    <w:p w14:paraId="0D4582C4" w14:textId="114004CD" w:rsidR="003D6BF5" w:rsidRPr="00A55F0B" w:rsidRDefault="00A55F0B">
      <w:pPr>
        <w:rPr>
          <w:b/>
          <w:bCs/>
          <w:u w:val="single"/>
        </w:rPr>
      </w:pPr>
      <w:r>
        <w:rPr>
          <w:b/>
          <w:bCs/>
          <w:u w:val="single"/>
        </w:rP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9"/>
        <w:gridCol w:w="2911"/>
      </w:tblGrid>
      <w:tr w:rsidR="00A55F0B" w14:paraId="2F30D83F" w14:textId="77777777" w:rsidTr="00A55F0B">
        <w:tc>
          <w:tcPr>
            <w:tcW w:w="7338" w:type="dxa"/>
          </w:tcPr>
          <w:p w14:paraId="0432B9A0" w14:textId="143F7DDC" w:rsidR="00A55F0B" w:rsidRDefault="00A55F0B">
            <w:r>
              <w:t xml:space="preserve">Responsibilities </w:t>
            </w:r>
          </w:p>
        </w:tc>
        <w:tc>
          <w:tcPr>
            <w:tcW w:w="2958" w:type="dxa"/>
          </w:tcPr>
          <w:p w14:paraId="2907E6E0" w14:textId="5210D448" w:rsidR="00A55F0B" w:rsidRDefault="00A55F0B">
            <w:r>
              <w:t>Collaborators</w:t>
            </w:r>
          </w:p>
        </w:tc>
      </w:tr>
      <w:tr w:rsidR="00A55F0B" w14:paraId="56003888" w14:textId="77777777" w:rsidTr="00A55F0B">
        <w:tc>
          <w:tcPr>
            <w:tcW w:w="7338" w:type="dxa"/>
          </w:tcPr>
          <w:p w14:paraId="7FE4BD8D" w14:textId="2EA55AF3" w:rsidR="00A55F0B" w:rsidRDefault="00A55F0B">
            <w:r w:rsidRPr="00A55F0B">
              <w:t>Store patient identification details</w:t>
            </w:r>
          </w:p>
        </w:tc>
        <w:tc>
          <w:tcPr>
            <w:tcW w:w="2958" w:type="dxa"/>
          </w:tcPr>
          <w:p w14:paraId="0548D42B" w14:textId="4B310FDF" w:rsidR="00A55F0B" w:rsidRDefault="00A55F0B">
            <w:r>
              <w:t>None</w:t>
            </w:r>
          </w:p>
        </w:tc>
      </w:tr>
      <w:tr w:rsidR="00A55F0B" w14:paraId="574D1ADB" w14:textId="77777777" w:rsidTr="00A55F0B">
        <w:tc>
          <w:tcPr>
            <w:tcW w:w="7338" w:type="dxa"/>
          </w:tcPr>
          <w:p w14:paraId="61859B1C" w14:textId="55C0EBFD" w:rsidR="00A55F0B" w:rsidRDefault="00A55F0B">
            <w:r w:rsidRPr="00A55F0B">
              <w:t>Store patient contact details</w:t>
            </w:r>
          </w:p>
        </w:tc>
        <w:tc>
          <w:tcPr>
            <w:tcW w:w="2958" w:type="dxa"/>
          </w:tcPr>
          <w:p w14:paraId="5D9C7BFA" w14:textId="2CD15D7E" w:rsidR="00A55F0B" w:rsidRDefault="00A55F0B">
            <w:r>
              <w:t>None</w:t>
            </w:r>
          </w:p>
        </w:tc>
      </w:tr>
      <w:tr w:rsidR="00A55F0B" w14:paraId="03EAFB82" w14:textId="77777777" w:rsidTr="00A55F0B">
        <w:tc>
          <w:tcPr>
            <w:tcW w:w="7338" w:type="dxa"/>
          </w:tcPr>
          <w:p w14:paraId="440C391F" w14:textId="44DA4538" w:rsidR="00A55F0B" w:rsidRDefault="00A55F0B">
            <w:r w:rsidRPr="00A55F0B">
              <w:t>Support creation and updating of patient records</w:t>
            </w:r>
          </w:p>
        </w:tc>
        <w:tc>
          <w:tcPr>
            <w:tcW w:w="2958" w:type="dxa"/>
          </w:tcPr>
          <w:p w14:paraId="23F833E1" w14:textId="7E391B44" w:rsidR="00A55F0B" w:rsidRDefault="00A55F0B">
            <w:r>
              <w:t>None</w:t>
            </w:r>
          </w:p>
        </w:tc>
      </w:tr>
      <w:tr w:rsidR="00A55F0B" w14:paraId="474AC7D1" w14:textId="77777777" w:rsidTr="00A55F0B">
        <w:tc>
          <w:tcPr>
            <w:tcW w:w="7338" w:type="dxa"/>
          </w:tcPr>
          <w:p w14:paraId="68BF699D" w14:textId="564B688A" w:rsidR="00A55F0B" w:rsidRDefault="00A55F0B">
            <w:r w:rsidRPr="00A55F0B">
              <w:t>Support searching and viewing patient records</w:t>
            </w:r>
          </w:p>
        </w:tc>
        <w:tc>
          <w:tcPr>
            <w:tcW w:w="2958" w:type="dxa"/>
          </w:tcPr>
          <w:p w14:paraId="12439F81" w14:textId="08ED44EF" w:rsidR="00A55F0B" w:rsidRDefault="00A55F0B">
            <w:r>
              <w:t>None</w:t>
            </w:r>
          </w:p>
        </w:tc>
      </w:tr>
      <w:tr w:rsidR="00A55F0B" w14:paraId="3B3172C5" w14:textId="77777777" w:rsidTr="00A55F0B">
        <w:tc>
          <w:tcPr>
            <w:tcW w:w="7338" w:type="dxa"/>
          </w:tcPr>
          <w:p w14:paraId="1AE0805C" w14:textId="569AA852" w:rsidR="00A55F0B" w:rsidRDefault="00A55F0B">
            <w:r w:rsidRPr="00A55F0B">
              <w:t>Provide the patient’s appointment history</w:t>
            </w:r>
          </w:p>
        </w:tc>
        <w:tc>
          <w:tcPr>
            <w:tcW w:w="2958" w:type="dxa"/>
          </w:tcPr>
          <w:p w14:paraId="31A8FE53" w14:textId="4BBE4873" w:rsidR="00A55F0B" w:rsidRDefault="00A55F0B">
            <w:r>
              <w:t>Appointment</w:t>
            </w:r>
          </w:p>
        </w:tc>
      </w:tr>
      <w:tr w:rsidR="00A55F0B" w14:paraId="71A7BC9C" w14:textId="77777777" w:rsidTr="00A55F0B">
        <w:tc>
          <w:tcPr>
            <w:tcW w:w="7338" w:type="dxa"/>
          </w:tcPr>
          <w:p w14:paraId="4A7811A9" w14:textId="6BA744D6" w:rsidR="00A55F0B" w:rsidRPr="00A55F0B" w:rsidRDefault="00A55F0B">
            <w:r w:rsidRPr="00A55F0B">
              <w:t>Validate required patient information</w:t>
            </w:r>
          </w:p>
        </w:tc>
        <w:tc>
          <w:tcPr>
            <w:tcW w:w="2958" w:type="dxa"/>
          </w:tcPr>
          <w:p w14:paraId="7B4A6F96" w14:textId="2494CECB" w:rsidR="00A55F0B" w:rsidRDefault="00A55F0B">
            <w:r>
              <w:t>None</w:t>
            </w:r>
          </w:p>
        </w:tc>
      </w:tr>
    </w:tbl>
    <w:p w14:paraId="39A54587" w14:textId="77777777" w:rsidR="00224D58" w:rsidRDefault="00224D58"/>
    <w:p w14:paraId="35DF6126" w14:textId="39E55C33" w:rsidR="00A55F0B" w:rsidRPr="00A55F0B" w:rsidRDefault="00A55F0B">
      <w:pPr>
        <w:rPr>
          <w:b/>
          <w:bCs/>
          <w:u w:val="single"/>
        </w:rPr>
      </w:pPr>
      <w:r>
        <w:rPr>
          <w:b/>
          <w:bCs/>
          <w:u w:val="single"/>
        </w:rP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1"/>
        <w:gridCol w:w="3049"/>
      </w:tblGrid>
      <w:tr w:rsidR="00A55F0B" w14:paraId="3C8E8566" w14:textId="77777777" w:rsidTr="00A55F0B">
        <w:tc>
          <w:tcPr>
            <w:tcW w:w="7196" w:type="dxa"/>
          </w:tcPr>
          <w:p w14:paraId="6ED6171C" w14:textId="56508827" w:rsidR="00A55F0B" w:rsidRDefault="00A55F0B">
            <w:r w:rsidRPr="00A55F0B">
              <w:t>Responsibilities</w:t>
            </w:r>
          </w:p>
        </w:tc>
        <w:tc>
          <w:tcPr>
            <w:tcW w:w="3100" w:type="dxa"/>
          </w:tcPr>
          <w:p w14:paraId="26419219" w14:textId="5F55E8B2" w:rsidR="00A55F0B" w:rsidRDefault="00A55F0B">
            <w:r w:rsidRPr="00A55F0B">
              <w:t>Collaborators</w:t>
            </w:r>
          </w:p>
        </w:tc>
      </w:tr>
      <w:tr w:rsidR="00A55F0B" w14:paraId="394F5A52" w14:textId="77777777" w:rsidTr="00A55F0B">
        <w:tc>
          <w:tcPr>
            <w:tcW w:w="7196" w:type="dxa"/>
          </w:tcPr>
          <w:p w14:paraId="42A07C5C" w14:textId="75E218C6" w:rsidR="00A55F0B" w:rsidRDefault="00A55F0B">
            <w:r w:rsidRPr="00A55F0B">
              <w:t>Store practitioner identification details</w:t>
            </w:r>
          </w:p>
        </w:tc>
        <w:tc>
          <w:tcPr>
            <w:tcW w:w="3100" w:type="dxa"/>
          </w:tcPr>
          <w:p w14:paraId="21CFBB40" w14:textId="64C3D588" w:rsidR="00A55F0B" w:rsidRDefault="00A55F0B">
            <w:r>
              <w:t>None</w:t>
            </w:r>
          </w:p>
        </w:tc>
      </w:tr>
      <w:tr w:rsidR="00A55F0B" w14:paraId="40CCF470" w14:textId="77777777" w:rsidTr="00A55F0B">
        <w:tc>
          <w:tcPr>
            <w:tcW w:w="7196" w:type="dxa"/>
          </w:tcPr>
          <w:p w14:paraId="3448CDFD" w14:textId="7EFAE3F7" w:rsidR="00A55F0B" w:rsidRDefault="00A55F0B">
            <w:r w:rsidRPr="00A55F0B">
              <w:t>Store professional role and availability</w:t>
            </w:r>
          </w:p>
        </w:tc>
        <w:tc>
          <w:tcPr>
            <w:tcW w:w="3100" w:type="dxa"/>
          </w:tcPr>
          <w:p w14:paraId="68132059" w14:textId="11551456" w:rsidR="00A55F0B" w:rsidRDefault="00A55F0B">
            <w:r>
              <w:t>None</w:t>
            </w:r>
          </w:p>
        </w:tc>
      </w:tr>
      <w:tr w:rsidR="00A55F0B" w14:paraId="7D5B4E98" w14:textId="77777777" w:rsidTr="00A55F0B">
        <w:tc>
          <w:tcPr>
            <w:tcW w:w="7196" w:type="dxa"/>
          </w:tcPr>
          <w:p w14:paraId="11CA3B11" w14:textId="7D3FBFAE" w:rsidR="00A55F0B" w:rsidRDefault="00A55F0B">
            <w:r w:rsidRPr="00A55F0B">
              <w:t>Support creation and updating of practitioner records</w:t>
            </w:r>
          </w:p>
        </w:tc>
        <w:tc>
          <w:tcPr>
            <w:tcW w:w="3100" w:type="dxa"/>
          </w:tcPr>
          <w:p w14:paraId="1648AE81" w14:textId="2CE1020B" w:rsidR="00A55F0B" w:rsidRDefault="00A55F0B">
            <w:r>
              <w:t>None</w:t>
            </w:r>
          </w:p>
        </w:tc>
      </w:tr>
      <w:tr w:rsidR="00A55F0B" w14:paraId="5311472B" w14:textId="77777777" w:rsidTr="00A55F0B">
        <w:tc>
          <w:tcPr>
            <w:tcW w:w="7196" w:type="dxa"/>
          </w:tcPr>
          <w:p w14:paraId="32E32537" w14:textId="02A97E3D" w:rsidR="00A55F0B" w:rsidRDefault="00A55F0B" w:rsidP="00A55F0B">
            <w:r w:rsidRPr="00A55F0B">
              <w:t>Support practitioner deactivation</w:t>
            </w:r>
          </w:p>
        </w:tc>
        <w:tc>
          <w:tcPr>
            <w:tcW w:w="3100" w:type="dxa"/>
          </w:tcPr>
          <w:p w14:paraId="4F177C88" w14:textId="705C666B" w:rsidR="00A55F0B" w:rsidRDefault="00A55F0B" w:rsidP="00A55F0B">
            <w:r w:rsidRPr="004C0F2D">
              <w:t>Appointment</w:t>
            </w:r>
          </w:p>
        </w:tc>
      </w:tr>
      <w:tr w:rsidR="00A55F0B" w14:paraId="1ECD87A1" w14:textId="77777777" w:rsidTr="00A55F0B">
        <w:tc>
          <w:tcPr>
            <w:tcW w:w="7196" w:type="dxa"/>
          </w:tcPr>
          <w:p w14:paraId="58E42DB0" w14:textId="62AFA0C0" w:rsidR="00A55F0B" w:rsidRDefault="00A55F0B" w:rsidP="00A55F0B">
            <w:r w:rsidRPr="00A55F0B">
              <w:t>Provide the practitioner’s schedule and history</w:t>
            </w:r>
          </w:p>
        </w:tc>
        <w:tc>
          <w:tcPr>
            <w:tcW w:w="3100" w:type="dxa"/>
          </w:tcPr>
          <w:p w14:paraId="44B99673" w14:textId="23D21CFF" w:rsidR="00A55F0B" w:rsidRDefault="00A55F0B" w:rsidP="00A55F0B">
            <w:r w:rsidRPr="004C0F2D">
              <w:t>Appointment</w:t>
            </w:r>
          </w:p>
        </w:tc>
      </w:tr>
      <w:tr w:rsidR="00A55F0B" w14:paraId="0F0C6D3F" w14:textId="77777777" w:rsidTr="00A55F0B">
        <w:tc>
          <w:tcPr>
            <w:tcW w:w="7196" w:type="dxa"/>
          </w:tcPr>
          <w:p w14:paraId="4DD8FAC3" w14:textId="7B70D5AC" w:rsidR="00A55F0B" w:rsidRDefault="00A55F0B" w:rsidP="00A55F0B">
            <w:r w:rsidRPr="00A55F0B">
              <w:t>Help determine whether a time is available</w:t>
            </w:r>
          </w:p>
        </w:tc>
        <w:tc>
          <w:tcPr>
            <w:tcW w:w="3100" w:type="dxa"/>
          </w:tcPr>
          <w:p w14:paraId="1818EB6D" w14:textId="4EAF3249" w:rsidR="00A55F0B" w:rsidRDefault="00A55F0B" w:rsidP="00A55F0B">
            <w:r w:rsidRPr="004C0F2D">
              <w:t>Appointment</w:t>
            </w:r>
          </w:p>
        </w:tc>
      </w:tr>
    </w:tbl>
    <w:p w14:paraId="500551E1" w14:textId="77777777" w:rsidR="00A55F0B" w:rsidRDefault="00A55F0B"/>
    <w:p w14:paraId="0DE5AF65" w14:textId="4492DD88" w:rsidR="00A55F0B" w:rsidRPr="00A55F0B" w:rsidRDefault="00A55F0B" w:rsidP="00A55F0B">
      <w:pPr>
        <w:rPr>
          <w:b/>
          <w:bCs/>
          <w:u w:val="single"/>
        </w:rPr>
      </w:pPr>
      <w:r>
        <w:rPr>
          <w:b/>
          <w:bCs/>
          <w:u w:val="single"/>
        </w:rP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1"/>
        <w:gridCol w:w="3049"/>
      </w:tblGrid>
      <w:tr w:rsidR="00A55F0B" w14:paraId="0ACAFF34" w14:textId="77777777" w:rsidTr="00C2714F">
        <w:tc>
          <w:tcPr>
            <w:tcW w:w="7196" w:type="dxa"/>
          </w:tcPr>
          <w:p w14:paraId="3F866E43" w14:textId="0E1C5E8C" w:rsidR="00A55F0B" w:rsidRDefault="00A55F0B" w:rsidP="00C2714F">
            <w:r w:rsidRPr="00A55F0B">
              <w:t>Responsibilities</w:t>
            </w:r>
          </w:p>
        </w:tc>
        <w:tc>
          <w:tcPr>
            <w:tcW w:w="3100" w:type="dxa"/>
          </w:tcPr>
          <w:p w14:paraId="2340DF80" w14:textId="02641028" w:rsidR="00A55F0B" w:rsidRDefault="00A55F0B" w:rsidP="00C2714F">
            <w:r w:rsidRPr="00A55F0B">
              <w:t>Collaborators</w:t>
            </w:r>
          </w:p>
        </w:tc>
      </w:tr>
      <w:tr w:rsidR="00A55F0B" w14:paraId="036AAB75" w14:textId="77777777" w:rsidTr="00C2714F">
        <w:tc>
          <w:tcPr>
            <w:tcW w:w="7196" w:type="dxa"/>
          </w:tcPr>
          <w:p w14:paraId="28AD2F3B" w14:textId="03A53359" w:rsidR="00A55F0B" w:rsidRDefault="00A55F0B" w:rsidP="00C2714F">
            <w:r w:rsidRPr="00A55F0B">
              <w:t>Store appointment date, time and duration</w:t>
            </w:r>
          </w:p>
        </w:tc>
        <w:tc>
          <w:tcPr>
            <w:tcW w:w="3100" w:type="dxa"/>
          </w:tcPr>
          <w:p w14:paraId="16F9ACE6" w14:textId="46495676" w:rsidR="00A55F0B" w:rsidRDefault="00A55F0B" w:rsidP="00C2714F">
            <w:r w:rsidRPr="00A55F0B">
              <w:t>Patient, Practitioner</w:t>
            </w:r>
          </w:p>
        </w:tc>
      </w:tr>
      <w:tr w:rsidR="00A55F0B" w14:paraId="07EF3AB9" w14:textId="77777777" w:rsidTr="00C2714F">
        <w:tc>
          <w:tcPr>
            <w:tcW w:w="7196" w:type="dxa"/>
          </w:tcPr>
          <w:p w14:paraId="2E4047F3" w14:textId="78393DEA" w:rsidR="00A55F0B" w:rsidRDefault="00A55F0B" w:rsidP="00C2714F">
            <w:r w:rsidRPr="00A55F0B">
              <w:t>Store the current appointment status</w:t>
            </w:r>
          </w:p>
        </w:tc>
        <w:tc>
          <w:tcPr>
            <w:tcW w:w="3100" w:type="dxa"/>
          </w:tcPr>
          <w:p w14:paraId="731501B4" w14:textId="733D63FF" w:rsidR="00A55F0B" w:rsidRDefault="00A55F0B" w:rsidP="00C2714F">
            <w:r w:rsidRPr="00A55F0B">
              <w:t>None</w:t>
            </w:r>
          </w:p>
        </w:tc>
      </w:tr>
      <w:tr w:rsidR="00A55F0B" w14:paraId="1C2A8B08" w14:textId="77777777" w:rsidTr="00C2714F">
        <w:tc>
          <w:tcPr>
            <w:tcW w:w="7196" w:type="dxa"/>
          </w:tcPr>
          <w:p w14:paraId="7FAC8712" w14:textId="59B84D76" w:rsidR="00A55F0B" w:rsidRDefault="00A55F0B" w:rsidP="00C2714F">
            <w:r w:rsidRPr="00A55F0B">
              <w:t>Link one patient to one practitioner</w:t>
            </w:r>
          </w:p>
        </w:tc>
        <w:tc>
          <w:tcPr>
            <w:tcW w:w="3100" w:type="dxa"/>
          </w:tcPr>
          <w:p w14:paraId="18C6C2C4" w14:textId="1EF91A63" w:rsidR="00A55F0B" w:rsidRDefault="00A55F0B" w:rsidP="00C2714F">
            <w:r w:rsidRPr="00A55F0B">
              <w:t>Patient, Practitioner</w:t>
            </w:r>
          </w:p>
        </w:tc>
      </w:tr>
      <w:tr w:rsidR="00A55F0B" w14:paraId="73C50689" w14:textId="77777777" w:rsidTr="00C2714F">
        <w:tc>
          <w:tcPr>
            <w:tcW w:w="7196" w:type="dxa"/>
          </w:tcPr>
          <w:p w14:paraId="272483BB" w14:textId="38913F5A" w:rsidR="00A55F0B" w:rsidRDefault="00A55F0B" w:rsidP="00C2714F">
            <w:r w:rsidRPr="00A55F0B">
              <w:t>Create and update bookings</w:t>
            </w:r>
          </w:p>
        </w:tc>
        <w:tc>
          <w:tcPr>
            <w:tcW w:w="3100" w:type="dxa"/>
          </w:tcPr>
          <w:p w14:paraId="3EDE5DE6" w14:textId="1D8145E3" w:rsidR="00A55F0B" w:rsidRDefault="00A55F0B" w:rsidP="00C2714F">
            <w:r w:rsidRPr="00A55F0B">
              <w:t>Patient, Practitioner</w:t>
            </w:r>
          </w:p>
        </w:tc>
      </w:tr>
      <w:tr w:rsidR="00A55F0B" w14:paraId="28E881B6" w14:textId="77777777" w:rsidTr="00C2714F">
        <w:tc>
          <w:tcPr>
            <w:tcW w:w="7196" w:type="dxa"/>
          </w:tcPr>
          <w:p w14:paraId="6898A8A2" w14:textId="7DE8AC94" w:rsidR="00A55F0B" w:rsidRDefault="00A55F0B" w:rsidP="00C2714F">
            <w:r w:rsidRPr="00A55F0B">
              <w:t>Reschedule or cancel an appointment</w:t>
            </w:r>
          </w:p>
        </w:tc>
        <w:tc>
          <w:tcPr>
            <w:tcW w:w="3100" w:type="dxa"/>
          </w:tcPr>
          <w:p w14:paraId="438A3A39" w14:textId="26DFA44C" w:rsidR="00A55F0B" w:rsidRDefault="00A55F0B" w:rsidP="00C2714F">
            <w:r w:rsidRPr="00A55F0B">
              <w:t>Patient, Practitioner</w:t>
            </w:r>
          </w:p>
        </w:tc>
      </w:tr>
      <w:tr w:rsidR="00A55F0B" w14:paraId="70239A8B" w14:textId="77777777" w:rsidTr="00C2714F">
        <w:tc>
          <w:tcPr>
            <w:tcW w:w="7196" w:type="dxa"/>
          </w:tcPr>
          <w:p w14:paraId="7AC4F742" w14:textId="4F337A88" w:rsidR="00A55F0B" w:rsidRDefault="00A55F0B" w:rsidP="00C2714F">
            <w:r w:rsidRPr="00A55F0B">
              <w:t>Validate status changes</w:t>
            </w:r>
          </w:p>
        </w:tc>
        <w:tc>
          <w:tcPr>
            <w:tcW w:w="3100" w:type="dxa"/>
          </w:tcPr>
          <w:p w14:paraId="714E9E80" w14:textId="49F7AE8D" w:rsidR="00A55F0B" w:rsidRDefault="00A55F0B" w:rsidP="00C2714F">
            <w:r>
              <w:t>None</w:t>
            </w:r>
          </w:p>
        </w:tc>
      </w:tr>
    </w:tbl>
    <w:p w14:paraId="20ECC50D" w14:textId="77777777" w:rsidR="00A55F0B" w:rsidRDefault="00A55F0B" w:rsidP="00A55F0B"/>
    <w:p w14:paraId="51CBAE2C" w14:textId="77777777" w:rsidR="00A55F0B" w:rsidRDefault="00A55F0B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627D9BF9" w14:textId="31310442" w:rsidR="002C1B05" w:rsidRDefault="00763846">
      <w:r>
        <w:rPr>
          <w:noProof/>
        </w:rPr>
        <w:lastRenderedPageBreak/>
        <w:drawing>
          <wp:inline distT="0" distB="0" distL="0" distR="0" wp14:anchorId="407D14BE" wp14:editId="546EA628">
            <wp:extent cx="6400800" cy="6285230"/>
            <wp:effectExtent l="0" t="0" r="0" b="1270"/>
            <wp:docPr id="7904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8592" name="Picture 790428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1897"/>
        <w:gridCol w:w="3124"/>
        <w:gridCol w:w="2539"/>
      </w:tblGrid>
      <w:tr w:rsidR="00763846" w14:paraId="137B8CCE" w14:textId="77777777" w:rsidTr="00763846">
        <w:tc>
          <w:tcPr>
            <w:tcW w:w="2574" w:type="dxa"/>
          </w:tcPr>
          <w:p w14:paraId="0C8CA9E1" w14:textId="7A437974" w:rsidR="00763846" w:rsidRDefault="00763846">
            <w:r w:rsidRPr="00763846">
              <w:t>AI suggestion</w:t>
            </w:r>
          </w:p>
        </w:tc>
        <w:tc>
          <w:tcPr>
            <w:tcW w:w="1929" w:type="dxa"/>
          </w:tcPr>
          <w:p w14:paraId="0B5DD922" w14:textId="2D7C4F35" w:rsidR="00763846" w:rsidRDefault="00763846">
            <w:r w:rsidRPr="00763846">
              <w:t>Supporting requirement IDs</w:t>
            </w:r>
          </w:p>
        </w:tc>
        <w:tc>
          <w:tcPr>
            <w:tcW w:w="3219" w:type="dxa"/>
          </w:tcPr>
          <w:p w14:paraId="2A5FB044" w14:textId="5A19BC05" w:rsidR="00763846" w:rsidRDefault="00763846">
            <w:r w:rsidRPr="00763846">
              <w:t>Proposed relationship</w:t>
            </w:r>
          </w:p>
        </w:tc>
        <w:tc>
          <w:tcPr>
            <w:tcW w:w="2574" w:type="dxa"/>
          </w:tcPr>
          <w:p w14:paraId="33F9DC0C" w14:textId="275F949C" w:rsidR="00763846" w:rsidRDefault="00763846">
            <w:r w:rsidRPr="00763846">
              <w:t>Initial assessment</w:t>
            </w:r>
          </w:p>
        </w:tc>
      </w:tr>
      <w:tr w:rsidR="00763846" w14:paraId="1B06F0F5" w14:textId="77777777" w:rsidTr="00763846">
        <w:tc>
          <w:tcPr>
            <w:tcW w:w="2574" w:type="dxa"/>
          </w:tcPr>
          <w:p w14:paraId="05D58984" w14:textId="5624C9D7" w:rsidR="00763846" w:rsidRDefault="00763846">
            <w:r w:rsidRPr="00763846">
              <w:t>Patient</w:t>
            </w:r>
          </w:p>
        </w:tc>
        <w:tc>
          <w:tcPr>
            <w:tcW w:w="1929" w:type="dxa"/>
          </w:tcPr>
          <w:p w14:paraId="6C0935C9" w14:textId="488D8E72" w:rsidR="00763846" w:rsidRDefault="00763846">
            <w:r w:rsidRPr="00763846">
              <w:t>FR-01, FR-02, FR-07</w:t>
            </w:r>
          </w:p>
        </w:tc>
        <w:tc>
          <w:tcPr>
            <w:tcW w:w="3219" w:type="dxa"/>
          </w:tcPr>
          <w:p w14:paraId="38615FFF" w14:textId="55FDB0D5" w:rsidR="00763846" w:rsidRDefault="00763846">
            <w:r w:rsidRPr="00763846">
              <w:t>Patient 1 to Appointment 0</w:t>
            </w:r>
          </w:p>
        </w:tc>
        <w:tc>
          <w:tcPr>
            <w:tcW w:w="2574" w:type="dxa"/>
          </w:tcPr>
          <w:p w14:paraId="0AAC9CC5" w14:textId="417718B2" w:rsidR="00763846" w:rsidRDefault="00763846">
            <w:r w:rsidRPr="00763846">
              <w:t>Strongly supported; include</w:t>
            </w:r>
          </w:p>
        </w:tc>
      </w:tr>
      <w:tr w:rsidR="00763846" w14:paraId="62EFA24F" w14:textId="77777777" w:rsidTr="00763846">
        <w:tc>
          <w:tcPr>
            <w:tcW w:w="2574" w:type="dxa"/>
          </w:tcPr>
          <w:p w14:paraId="7456B41A" w14:textId="100E1FF9" w:rsidR="00763846" w:rsidRDefault="00763846">
            <w:r w:rsidRPr="00763846">
              <w:t>Practitioner</w:t>
            </w:r>
          </w:p>
        </w:tc>
        <w:tc>
          <w:tcPr>
            <w:tcW w:w="1929" w:type="dxa"/>
          </w:tcPr>
          <w:p w14:paraId="3D484620" w14:textId="6F49FF4F" w:rsidR="00763846" w:rsidRDefault="00763846">
            <w:r w:rsidRPr="00763846">
              <w:t>FR-03, FR-08</w:t>
            </w:r>
          </w:p>
        </w:tc>
        <w:tc>
          <w:tcPr>
            <w:tcW w:w="3219" w:type="dxa"/>
          </w:tcPr>
          <w:p w14:paraId="18B71D0F" w14:textId="133B1C50" w:rsidR="00763846" w:rsidRDefault="00763846">
            <w:r w:rsidRPr="00763846">
              <w:t>Practitioner 1 to Appointment 0</w:t>
            </w:r>
          </w:p>
        </w:tc>
        <w:tc>
          <w:tcPr>
            <w:tcW w:w="2574" w:type="dxa"/>
          </w:tcPr>
          <w:p w14:paraId="43E27D59" w14:textId="2F2AB113" w:rsidR="00763846" w:rsidRDefault="00763846">
            <w:r w:rsidRPr="00763846">
              <w:t>Strongly supported; include</w:t>
            </w:r>
          </w:p>
        </w:tc>
      </w:tr>
      <w:tr w:rsidR="00763846" w14:paraId="324CF553" w14:textId="77777777" w:rsidTr="00763846">
        <w:tc>
          <w:tcPr>
            <w:tcW w:w="2574" w:type="dxa"/>
          </w:tcPr>
          <w:p w14:paraId="1E32AEE1" w14:textId="4CF602DE" w:rsidR="00763846" w:rsidRDefault="00763846">
            <w:r w:rsidRPr="00763846">
              <w:t>Appointment</w:t>
            </w:r>
          </w:p>
        </w:tc>
        <w:tc>
          <w:tcPr>
            <w:tcW w:w="1929" w:type="dxa"/>
          </w:tcPr>
          <w:p w14:paraId="196BC316" w14:textId="0BA383B0" w:rsidR="00763846" w:rsidRDefault="00763846">
            <w:r w:rsidRPr="00763846">
              <w:t>FR-04, FR-05, FR-06, FR-07, FR-08, FR-09</w:t>
            </w:r>
          </w:p>
        </w:tc>
        <w:tc>
          <w:tcPr>
            <w:tcW w:w="3219" w:type="dxa"/>
          </w:tcPr>
          <w:p w14:paraId="5627D232" w14:textId="594777B4" w:rsidR="00763846" w:rsidRDefault="00763846">
            <w:r w:rsidRPr="00763846">
              <w:t>Each appointment references one patient and one practitioner</w:t>
            </w:r>
          </w:p>
        </w:tc>
        <w:tc>
          <w:tcPr>
            <w:tcW w:w="2574" w:type="dxa"/>
          </w:tcPr>
          <w:p w14:paraId="50B7B2A3" w14:textId="0A8A9D9C" w:rsidR="00763846" w:rsidRDefault="00763846">
            <w:proofErr w:type="spellStart"/>
            <w:r w:rsidRPr="00763846">
              <w:t>trongly</w:t>
            </w:r>
            <w:proofErr w:type="spellEnd"/>
            <w:r w:rsidRPr="00763846">
              <w:t xml:space="preserve"> supported; include</w:t>
            </w:r>
          </w:p>
        </w:tc>
      </w:tr>
      <w:tr w:rsidR="00763846" w14:paraId="73E64CA2" w14:textId="77777777" w:rsidTr="00763846">
        <w:tc>
          <w:tcPr>
            <w:tcW w:w="2574" w:type="dxa"/>
          </w:tcPr>
          <w:p w14:paraId="4D6C5063" w14:textId="39126784" w:rsidR="00763846" w:rsidRDefault="00763846">
            <w:r w:rsidRPr="00763846">
              <w:lastRenderedPageBreak/>
              <w:t>Appointment</w:t>
            </w:r>
            <w:r>
              <w:t xml:space="preserve"> </w:t>
            </w:r>
            <w:r w:rsidRPr="00763846">
              <w:t>Status</w:t>
            </w:r>
          </w:p>
        </w:tc>
        <w:tc>
          <w:tcPr>
            <w:tcW w:w="1929" w:type="dxa"/>
          </w:tcPr>
          <w:p w14:paraId="4F54BAA2" w14:textId="5A0E32DC" w:rsidR="00763846" w:rsidRDefault="00763846">
            <w:r w:rsidRPr="00763846">
              <w:t>FR-06</w:t>
            </w:r>
          </w:p>
        </w:tc>
        <w:tc>
          <w:tcPr>
            <w:tcW w:w="3219" w:type="dxa"/>
          </w:tcPr>
          <w:p w14:paraId="0088BC6F" w14:textId="59D0E5DE" w:rsidR="00763846" w:rsidRDefault="00763846">
            <w:r w:rsidRPr="00763846">
              <w:t>Appointment has one controlled status value</w:t>
            </w:r>
          </w:p>
        </w:tc>
        <w:tc>
          <w:tcPr>
            <w:tcW w:w="2574" w:type="dxa"/>
          </w:tcPr>
          <w:p w14:paraId="18B1B12A" w14:textId="3B6ED5FF" w:rsidR="00763846" w:rsidRDefault="00763846">
            <w:r w:rsidRPr="00763846">
              <w:t>Supported as an enumeration/value type, not a full class</w:t>
            </w:r>
          </w:p>
        </w:tc>
      </w:tr>
      <w:tr w:rsidR="00763846" w14:paraId="1ED8902C" w14:textId="77777777" w:rsidTr="00763846">
        <w:tc>
          <w:tcPr>
            <w:tcW w:w="2574" w:type="dxa"/>
          </w:tcPr>
          <w:p w14:paraId="6516C6EB" w14:textId="37BBC21B" w:rsidR="00763846" w:rsidRDefault="00763846">
            <w:r w:rsidRPr="00763846">
              <w:t>Schedule</w:t>
            </w:r>
            <w:r>
              <w:t xml:space="preserve"> </w:t>
            </w:r>
            <w:r w:rsidRPr="00763846">
              <w:t>Engine</w:t>
            </w:r>
          </w:p>
        </w:tc>
        <w:tc>
          <w:tcPr>
            <w:tcW w:w="1929" w:type="dxa"/>
          </w:tcPr>
          <w:p w14:paraId="35DA025C" w14:textId="24525583" w:rsidR="00763846" w:rsidRDefault="00763846">
            <w:r w:rsidRPr="00763846">
              <w:t>FR-05</w:t>
            </w:r>
          </w:p>
        </w:tc>
        <w:tc>
          <w:tcPr>
            <w:tcW w:w="3219" w:type="dxa"/>
          </w:tcPr>
          <w:p w14:paraId="079946DC" w14:textId="5EAD621B" w:rsidR="00763846" w:rsidRDefault="00763846">
            <w:r w:rsidRPr="00763846">
              <w:t>Checks practitioner appointment overlap</w:t>
            </w:r>
          </w:p>
        </w:tc>
        <w:tc>
          <w:tcPr>
            <w:tcW w:w="2574" w:type="dxa"/>
          </w:tcPr>
          <w:p w14:paraId="1E402BAF" w14:textId="5C78D825" w:rsidR="00763846" w:rsidRDefault="00763846">
            <w:r w:rsidRPr="00763846">
              <w:t>Partly supported, but may be excessive for the initial system</w:t>
            </w:r>
          </w:p>
        </w:tc>
      </w:tr>
      <w:tr w:rsidR="00763846" w14:paraId="7E7D88E4" w14:textId="77777777" w:rsidTr="00763846">
        <w:tc>
          <w:tcPr>
            <w:tcW w:w="2574" w:type="dxa"/>
          </w:tcPr>
          <w:p w14:paraId="751FB947" w14:textId="06BA64DA" w:rsidR="00763846" w:rsidRDefault="00763846">
            <w:r w:rsidRPr="00763846">
              <w:t>Patient</w:t>
            </w:r>
            <w:r>
              <w:t xml:space="preserve"> </w:t>
            </w:r>
            <w:r w:rsidRPr="00763846">
              <w:t>Manager</w:t>
            </w:r>
          </w:p>
        </w:tc>
        <w:tc>
          <w:tcPr>
            <w:tcW w:w="1929" w:type="dxa"/>
          </w:tcPr>
          <w:p w14:paraId="5D13DC11" w14:textId="2C9A6C21" w:rsidR="00763846" w:rsidRDefault="00763846">
            <w:r w:rsidRPr="00763846">
              <w:t>FR-01, FR-02, FR-07</w:t>
            </w:r>
          </w:p>
        </w:tc>
        <w:tc>
          <w:tcPr>
            <w:tcW w:w="3219" w:type="dxa"/>
          </w:tcPr>
          <w:p w14:paraId="5DEE5B01" w14:textId="5DA30771" w:rsidR="00763846" w:rsidRDefault="00763846">
            <w:r w:rsidRPr="00763846">
              <w:t>Manages patient operations</w:t>
            </w:r>
          </w:p>
        </w:tc>
        <w:tc>
          <w:tcPr>
            <w:tcW w:w="2574" w:type="dxa"/>
          </w:tcPr>
          <w:p w14:paraId="1C26259C" w14:textId="7DF15F11" w:rsidR="00763846" w:rsidRDefault="00763846">
            <w:r w:rsidRPr="00763846">
              <w:t>Possible service-layer component, not a core domain class</w:t>
            </w:r>
          </w:p>
        </w:tc>
      </w:tr>
      <w:tr w:rsidR="00763846" w14:paraId="6F253281" w14:textId="77777777" w:rsidTr="00763846">
        <w:tc>
          <w:tcPr>
            <w:tcW w:w="2574" w:type="dxa"/>
          </w:tcPr>
          <w:p w14:paraId="30F98E03" w14:textId="74CE3924" w:rsidR="00763846" w:rsidRDefault="00763846">
            <w:r w:rsidRPr="00763846">
              <w:t>Practitioner</w:t>
            </w:r>
            <w:r>
              <w:t xml:space="preserve"> </w:t>
            </w:r>
            <w:r w:rsidRPr="00763846">
              <w:t>Manager</w:t>
            </w:r>
          </w:p>
        </w:tc>
        <w:tc>
          <w:tcPr>
            <w:tcW w:w="1929" w:type="dxa"/>
          </w:tcPr>
          <w:p w14:paraId="70C9D43E" w14:textId="2C3D0879" w:rsidR="00763846" w:rsidRDefault="00763846">
            <w:r w:rsidRPr="00763846">
              <w:t>FR-03, FR-08</w:t>
            </w:r>
          </w:p>
        </w:tc>
        <w:tc>
          <w:tcPr>
            <w:tcW w:w="3219" w:type="dxa"/>
          </w:tcPr>
          <w:p w14:paraId="09E02F7C" w14:textId="7D4952FF" w:rsidR="00763846" w:rsidRDefault="00763846">
            <w:r w:rsidRPr="00763846">
              <w:t>Manages practitioner operations</w:t>
            </w:r>
          </w:p>
        </w:tc>
        <w:tc>
          <w:tcPr>
            <w:tcW w:w="2574" w:type="dxa"/>
          </w:tcPr>
          <w:p w14:paraId="788A5D2B" w14:textId="3F917710" w:rsidR="00763846" w:rsidRDefault="00763846">
            <w:r w:rsidRPr="00763846">
              <w:t>Possible service-layer component, not a core domain class</w:t>
            </w:r>
          </w:p>
        </w:tc>
      </w:tr>
      <w:tr w:rsidR="00763846" w14:paraId="491D7825" w14:textId="77777777" w:rsidTr="00763846">
        <w:tc>
          <w:tcPr>
            <w:tcW w:w="2574" w:type="dxa"/>
          </w:tcPr>
          <w:p w14:paraId="010F70AF" w14:textId="22140345" w:rsidR="00763846" w:rsidRDefault="00763846">
            <w:r w:rsidRPr="00763846">
              <w:t>Appointment</w:t>
            </w:r>
            <w:r>
              <w:t xml:space="preserve"> </w:t>
            </w:r>
            <w:r w:rsidRPr="00763846">
              <w:t>Manager</w:t>
            </w:r>
          </w:p>
        </w:tc>
        <w:tc>
          <w:tcPr>
            <w:tcW w:w="1929" w:type="dxa"/>
          </w:tcPr>
          <w:p w14:paraId="486299C1" w14:textId="7448E8A9" w:rsidR="00763846" w:rsidRDefault="00763846">
            <w:r w:rsidRPr="00763846">
              <w:t>FR-04, FR-05, FR-06, FR-09</w:t>
            </w:r>
          </w:p>
        </w:tc>
        <w:tc>
          <w:tcPr>
            <w:tcW w:w="3219" w:type="dxa"/>
          </w:tcPr>
          <w:p w14:paraId="09B15317" w14:textId="411899BF" w:rsidR="00763846" w:rsidRDefault="00763846">
            <w:r w:rsidRPr="00763846">
              <w:t>Coordinates appointment workflows</w:t>
            </w:r>
          </w:p>
        </w:tc>
        <w:tc>
          <w:tcPr>
            <w:tcW w:w="2574" w:type="dxa"/>
          </w:tcPr>
          <w:p w14:paraId="72CD4D5A" w14:textId="4B527A00" w:rsidR="00763846" w:rsidRDefault="00763846">
            <w:r w:rsidRPr="00763846">
              <w:t>Possible application service, not a core domain entity</w:t>
            </w:r>
          </w:p>
        </w:tc>
      </w:tr>
      <w:tr w:rsidR="00763846" w14:paraId="3B27B17F" w14:textId="77777777" w:rsidTr="00763846">
        <w:tc>
          <w:tcPr>
            <w:tcW w:w="2574" w:type="dxa"/>
          </w:tcPr>
          <w:p w14:paraId="0A97066D" w14:textId="669D22FA" w:rsidR="00763846" w:rsidRDefault="00763846">
            <w:r w:rsidRPr="00763846">
              <w:t>Notification</w:t>
            </w:r>
            <w:r>
              <w:t xml:space="preserve"> </w:t>
            </w:r>
            <w:r w:rsidRPr="00763846">
              <w:t>Manager</w:t>
            </w:r>
          </w:p>
        </w:tc>
        <w:tc>
          <w:tcPr>
            <w:tcW w:w="1929" w:type="dxa"/>
          </w:tcPr>
          <w:p w14:paraId="5EDE350C" w14:textId="7B1B6FCE" w:rsidR="00763846" w:rsidRDefault="00763846">
            <w:r w:rsidRPr="00763846">
              <w:t>No confirmed requirement</w:t>
            </w:r>
          </w:p>
        </w:tc>
        <w:tc>
          <w:tcPr>
            <w:tcW w:w="3219" w:type="dxa"/>
          </w:tcPr>
          <w:p w14:paraId="0DA60912" w14:textId="5F2C92E4" w:rsidR="00763846" w:rsidRDefault="00763846">
            <w:r w:rsidRPr="00763846">
              <w:t>Sends email or SMS reminders</w:t>
            </w:r>
          </w:p>
        </w:tc>
        <w:tc>
          <w:tcPr>
            <w:tcW w:w="2574" w:type="dxa"/>
          </w:tcPr>
          <w:p w14:paraId="35B6A6BF" w14:textId="6BB927D0" w:rsidR="00763846" w:rsidRDefault="00763846">
            <w:r w:rsidRPr="00763846">
              <w:t>Unsupported; reject</w:t>
            </w:r>
          </w:p>
        </w:tc>
      </w:tr>
      <w:tr w:rsidR="00763846" w14:paraId="6558A82F" w14:textId="77777777" w:rsidTr="00763846">
        <w:tc>
          <w:tcPr>
            <w:tcW w:w="2574" w:type="dxa"/>
          </w:tcPr>
          <w:p w14:paraId="7CD1333E" w14:textId="166E441F" w:rsidR="00763846" w:rsidRDefault="00763846">
            <w:r w:rsidRPr="00763846">
              <w:t>Clinic</w:t>
            </w:r>
          </w:p>
        </w:tc>
        <w:tc>
          <w:tcPr>
            <w:tcW w:w="1929" w:type="dxa"/>
          </w:tcPr>
          <w:p w14:paraId="00A7D720" w14:textId="390DA249" w:rsidR="00763846" w:rsidRDefault="00763846">
            <w:r w:rsidRPr="00763846">
              <w:t>No specific confirmed requirement</w:t>
            </w:r>
          </w:p>
        </w:tc>
        <w:tc>
          <w:tcPr>
            <w:tcW w:w="3219" w:type="dxa"/>
          </w:tcPr>
          <w:p w14:paraId="41F49501" w14:textId="473E35D3" w:rsidR="00763846" w:rsidRDefault="00763846">
            <w:r w:rsidRPr="00763846">
              <w:t>Owns patients, practitioners and appointments</w:t>
            </w:r>
          </w:p>
        </w:tc>
        <w:tc>
          <w:tcPr>
            <w:tcW w:w="2574" w:type="dxa"/>
          </w:tcPr>
          <w:p w14:paraId="5F0531E9" w14:textId="76472414" w:rsidR="00763846" w:rsidRDefault="00763846">
            <w:r w:rsidRPr="00763846">
              <w:t>Unsupported for the current single-clinic model; defer</w:t>
            </w:r>
          </w:p>
        </w:tc>
      </w:tr>
      <w:tr w:rsidR="00763846" w14:paraId="38096A0B" w14:textId="77777777" w:rsidTr="00763846">
        <w:tc>
          <w:tcPr>
            <w:tcW w:w="2574" w:type="dxa"/>
          </w:tcPr>
          <w:p w14:paraId="57D38199" w14:textId="05B0C24B" w:rsidR="00763846" w:rsidRPr="00763846" w:rsidRDefault="00763846">
            <w:r w:rsidRPr="00763846">
              <w:t>Database</w:t>
            </w:r>
          </w:p>
        </w:tc>
        <w:tc>
          <w:tcPr>
            <w:tcW w:w="1929" w:type="dxa"/>
          </w:tcPr>
          <w:p w14:paraId="681FAD69" w14:textId="31A17B2C" w:rsidR="00763846" w:rsidRPr="00763846" w:rsidRDefault="00763846">
            <w:r w:rsidRPr="00763846">
              <w:t>No business requirement</w:t>
            </w:r>
          </w:p>
        </w:tc>
        <w:tc>
          <w:tcPr>
            <w:tcW w:w="3219" w:type="dxa"/>
          </w:tcPr>
          <w:p w14:paraId="224C8564" w14:textId="44C2E7FC" w:rsidR="00763846" w:rsidRPr="00763846" w:rsidRDefault="00763846">
            <w:r w:rsidRPr="00763846">
              <w:t>Stores all objects</w:t>
            </w:r>
          </w:p>
        </w:tc>
        <w:tc>
          <w:tcPr>
            <w:tcW w:w="2574" w:type="dxa"/>
          </w:tcPr>
          <w:p w14:paraId="6CA6048C" w14:textId="32A5A806" w:rsidR="00763846" w:rsidRPr="00763846" w:rsidRDefault="00763846">
            <w:r w:rsidRPr="00763846">
              <w:t>Technical concern; exclude from domain model</w:t>
            </w:r>
          </w:p>
        </w:tc>
      </w:tr>
    </w:tbl>
    <w:p w14:paraId="161AF207" w14:textId="77777777" w:rsidR="00763846" w:rsidRDefault="00763846"/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2016"/>
        <w:gridCol w:w="1997"/>
        <w:gridCol w:w="2020"/>
        <w:gridCol w:w="2020"/>
      </w:tblGrid>
      <w:tr w:rsidR="00763846" w14:paraId="1B1A3405" w14:textId="77777777" w:rsidTr="00763846">
        <w:tc>
          <w:tcPr>
            <w:tcW w:w="2059" w:type="dxa"/>
          </w:tcPr>
          <w:p w14:paraId="172758B1" w14:textId="079291A8" w:rsidR="00763846" w:rsidRDefault="00763846">
            <w:r w:rsidRPr="00763846">
              <w:t>AI suggestion</w:t>
            </w:r>
          </w:p>
        </w:tc>
        <w:tc>
          <w:tcPr>
            <w:tcW w:w="2059" w:type="dxa"/>
          </w:tcPr>
          <w:p w14:paraId="5B823393" w14:textId="27ED6D95" w:rsidR="00763846" w:rsidRDefault="00763846">
            <w:r w:rsidRPr="00763846">
              <w:t>Evidence</w:t>
            </w:r>
          </w:p>
        </w:tc>
        <w:tc>
          <w:tcPr>
            <w:tcW w:w="2059" w:type="dxa"/>
          </w:tcPr>
          <w:p w14:paraId="2D016DDD" w14:textId="0E28C67D" w:rsidR="00763846" w:rsidRDefault="00763846">
            <w:r w:rsidRPr="00763846">
              <w:t>Decision</w:t>
            </w:r>
          </w:p>
        </w:tc>
        <w:tc>
          <w:tcPr>
            <w:tcW w:w="2059" w:type="dxa"/>
          </w:tcPr>
          <w:p w14:paraId="2AE07A7F" w14:textId="79ABD6E8" w:rsidR="00763846" w:rsidRDefault="00763846">
            <w:r w:rsidRPr="00763846">
              <w:t>Reason</w:t>
            </w:r>
          </w:p>
        </w:tc>
        <w:tc>
          <w:tcPr>
            <w:tcW w:w="2060" w:type="dxa"/>
          </w:tcPr>
          <w:p w14:paraId="00C8315C" w14:textId="7AE2ADD8" w:rsidR="00763846" w:rsidRDefault="00763846">
            <w:r w:rsidRPr="00763846">
              <w:t>Model change</w:t>
            </w:r>
          </w:p>
        </w:tc>
      </w:tr>
      <w:tr w:rsidR="00763846" w14:paraId="31593DD9" w14:textId="77777777" w:rsidTr="00763846">
        <w:tc>
          <w:tcPr>
            <w:tcW w:w="2059" w:type="dxa"/>
          </w:tcPr>
          <w:p w14:paraId="574A73FD" w14:textId="4850803D" w:rsidR="00763846" w:rsidRDefault="00763846">
            <w:r w:rsidRPr="00763846">
              <w:t>Appointment as a central class linking Patient and Practitioner</w:t>
            </w:r>
          </w:p>
        </w:tc>
        <w:tc>
          <w:tcPr>
            <w:tcW w:w="2059" w:type="dxa"/>
          </w:tcPr>
          <w:p w14:paraId="6C3EAE7D" w14:textId="4704904C" w:rsidR="00763846" w:rsidRDefault="00763846">
            <w:r w:rsidRPr="00763846">
              <w:t xml:space="preserve">FR-04, FR-05, FR-06, FR-07, FR-08 and FR-09 all refer directly to appointment data or </w:t>
            </w:r>
            <w:proofErr w:type="spellStart"/>
            <w:r w:rsidRPr="00763846">
              <w:t>behaviour</w:t>
            </w:r>
            <w:proofErr w:type="spellEnd"/>
            <w:r w:rsidRPr="00763846">
              <w:t>.</w:t>
            </w:r>
          </w:p>
          <w:p w14:paraId="5E50A3E3" w14:textId="77777777" w:rsidR="00763846" w:rsidRPr="00763846" w:rsidRDefault="00763846" w:rsidP="00763846"/>
        </w:tc>
        <w:tc>
          <w:tcPr>
            <w:tcW w:w="2059" w:type="dxa"/>
          </w:tcPr>
          <w:p w14:paraId="56AC1E12" w14:textId="514BA119" w:rsidR="00763846" w:rsidRDefault="00763846">
            <w:r w:rsidRPr="00763846">
              <w:t>Accepted</w:t>
            </w:r>
          </w:p>
        </w:tc>
        <w:tc>
          <w:tcPr>
            <w:tcW w:w="2059" w:type="dxa"/>
          </w:tcPr>
          <w:p w14:paraId="240A73E1" w14:textId="0732FA5D" w:rsidR="00763846" w:rsidRDefault="00763846">
            <w:r w:rsidRPr="00763846">
              <w:t>It is directly supported by several confirmed requirements and resolves the relationship between patients and practitioners.</w:t>
            </w:r>
          </w:p>
        </w:tc>
        <w:tc>
          <w:tcPr>
            <w:tcW w:w="2060" w:type="dxa"/>
          </w:tcPr>
          <w:p w14:paraId="400C4253" w14:textId="10C53D6B" w:rsidR="00763846" w:rsidRDefault="00763846">
            <w:r w:rsidRPr="00763846">
              <w:t>Include Appointment with two one-to-many associations.</w:t>
            </w:r>
          </w:p>
        </w:tc>
      </w:tr>
      <w:tr w:rsidR="00763846" w14:paraId="531C5F41" w14:textId="77777777" w:rsidTr="00763846">
        <w:tc>
          <w:tcPr>
            <w:tcW w:w="2059" w:type="dxa"/>
          </w:tcPr>
          <w:p w14:paraId="47A6838D" w14:textId="27807CEB" w:rsidR="00763846" w:rsidRDefault="00763846">
            <w:r w:rsidRPr="00763846">
              <w:t>Schedule</w:t>
            </w:r>
            <w:r>
              <w:t xml:space="preserve"> </w:t>
            </w:r>
            <w:r w:rsidRPr="00763846">
              <w:t>Engine for duplicate-booking prevention</w:t>
            </w:r>
          </w:p>
        </w:tc>
        <w:tc>
          <w:tcPr>
            <w:tcW w:w="2059" w:type="dxa"/>
          </w:tcPr>
          <w:p w14:paraId="5A118A45" w14:textId="440FBD3F" w:rsidR="00763846" w:rsidRDefault="00763846">
            <w:r w:rsidRPr="00763846">
              <w:t xml:space="preserve">FR-05 confirms that overlapping bookings must be prevented, but it does not confirm recurring schedules, rooms, </w:t>
            </w:r>
            <w:r w:rsidRPr="00763846">
              <w:t>optimization</w:t>
            </w:r>
            <w:r w:rsidRPr="00763846">
              <w:t xml:space="preserve"> or complex availability rules.</w:t>
            </w:r>
          </w:p>
        </w:tc>
        <w:tc>
          <w:tcPr>
            <w:tcW w:w="2059" w:type="dxa"/>
          </w:tcPr>
          <w:p w14:paraId="6DF24EEF" w14:textId="6B9DF40A" w:rsidR="00763846" w:rsidRDefault="00763846">
            <w:r w:rsidRPr="00763846">
              <w:t>Modified</w:t>
            </w:r>
          </w:p>
        </w:tc>
        <w:tc>
          <w:tcPr>
            <w:tcW w:w="2059" w:type="dxa"/>
          </w:tcPr>
          <w:p w14:paraId="03CB06D0" w14:textId="49C62B8D" w:rsidR="00763846" w:rsidRDefault="00763846">
            <w:r w:rsidRPr="00763846">
              <w:t>A full engine would be over-design for the current scope.</w:t>
            </w:r>
          </w:p>
        </w:tc>
        <w:tc>
          <w:tcPr>
            <w:tcW w:w="2060" w:type="dxa"/>
          </w:tcPr>
          <w:p w14:paraId="1ED100E7" w14:textId="0745095C" w:rsidR="00763846" w:rsidRDefault="00763846">
            <w:r w:rsidRPr="00763846">
              <w:t xml:space="preserve">Use an </w:t>
            </w:r>
            <w:proofErr w:type="gramStart"/>
            <w:r w:rsidRPr="00763846">
              <w:t>overlaps(</w:t>
            </w:r>
            <w:proofErr w:type="gramEnd"/>
            <w:r w:rsidRPr="00763846">
              <w:t>) operation or a small scheduling service initially; defer Schedule</w:t>
            </w:r>
            <w:r>
              <w:t xml:space="preserve"> </w:t>
            </w:r>
            <w:r w:rsidRPr="00763846">
              <w:t>Engine.</w:t>
            </w:r>
          </w:p>
        </w:tc>
      </w:tr>
      <w:tr w:rsidR="00763846" w14:paraId="41A1E41E" w14:textId="77777777" w:rsidTr="00763846">
        <w:tc>
          <w:tcPr>
            <w:tcW w:w="2059" w:type="dxa"/>
          </w:tcPr>
          <w:p w14:paraId="027F2971" w14:textId="2E9E6DC4" w:rsidR="00763846" w:rsidRDefault="00763846">
            <w:r w:rsidRPr="00763846">
              <w:t>Notification</w:t>
            </w:r>
            <w:r>
              <w:t xml:space="preserve"> </w:t>
            </w:r>
            <w:r w:rsidRPr="00763846">
              <w:t>Manager for appointment reminders</w:t>
            </w:r>
          </w:p>
        </w:tc>
        <w:tc>
          <w:tcPr>
            <w:tcW w:w="2059" w:type="dxa"/>
          </w:tcPr>
          <w:p w14:paraId="63658BF2" w14:textId="67A93045" w:rsidR="00763846" w:rsidRDefault="00763846">
            <w:r w:rsidRPr="00763846">
              <w:t>No confirmed requirement specifies SMS, email or other notifications</w:t>
            </w:r>
          </w:p>
        </w:tc>
        <w:tc>
          <w:tcPr>
            <w:tcW w:w="2059" w:type="dxa"/>
          </w:tcPr>
          <w:p w14:paraId="49B6B016" w14:textId="2A57B70C" w:rsidR="00763846" w:rsidRDefault="00763846">
            <w:r w:rsidRPr="00763846">
              <w:t>Rejected</w:t>
            </w:r>
          </w:p>
        </w:tc>
        <w:tc>
          <w:tcPr>
            <w:tcW w:w="2059" w:type="dxa"/>
          </w:tcPr>
          <w:p w14:paraId="008E1F6D" w14:textId="0FBFC52F" w:rsidR="00763846" w:rsidRDefault="00763846">
            <w:r w:rsidRPr="00763846">
              <w:t>It introduces an unconfirmed feature and external integration complexity.</w:t>
            </w:r>
          </w:p>
        </w:tc>
        <w:tc>
          <w:tcPr>
            <w:tcW w:w="2060" w:type="dxa"/>
          </w:tcPr>
          <w:p w14:paraId="67584D7F" w14:textId="4F5F60FB" w:rsidR="00763846" w:rsidRDefault="00763846">
            <w:r w:rsidRPr="00763846">
              <w:t>Do not include it in the current model.</w:t>
            </w:r>
          </w:p>
        </w:tc>
      </w:tr>
    </w:tbl>
    <w:p w14:paraId="63155471" w14:textId="77777777" w:rsidR="00763846" w:rsidRDefault="00763846"/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5E513315" w14:textId="7F4F5AAA" w:rsidR="00763846" w:rsidRDefault="00425410">
      <w:r w:rsidRPr="00425410">
        <w:drawing>
          <wp:inline distT="0" distB="0" distL="0" distR="0" wp14:anchorId="225635DA" wp14:editId="21FAA6C5">
            <wp:extent cx="6400800" cy="7375525"/>
            <wp:effectExtent l="0" t="0" r="0" b="3175"/>
            <wp:docPr id="3256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36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49D" w14:textId="77777777" w:rsidR="003D6BF5" w:rsidRDefault="00000000">
      <w:pPr>
        <w:pStyle w:val="Heading1"/>
      </w:pPr>
      <w:r>
        <w:lastRenderedPageBreak/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3"/>
        <w:gridCol w:w="2661"/>
        <w:gridCol w:w="2414"/>
        <w:gridCol w:w="2422"/>
      </w:tblGrid>
      <w:tr w:rsidR="00425410" w14:paraId="483B76A3" w14:textId="77777777" w:rsidTr="00425410">
        <w:tc>
          <w:tcPr>
            <w:tcW w:w="2574" w:type="dxa"/>
          </w:tcPr>
          <w:p w14:paraId="439B6F94" w14:textId="5CB5F262" w:rsidR="00425410" w:rsidRDefault="00425410">
            <w:r w:rsidRPr="00425410">
              <w:t>UML element</w:t>
            </w:r>
          </w:p>
        </w:tc>
        <w:tc>
          <w:tcPr>
            <w:tcW w:w="2574" w:type="dxa"/>
          </w:tcPr>
          <w:p w14:paraId="3D1465B2" w14:textId="59BF6EC7" w:rsidR="00425410" w:rsidRDefault="00425410">
            <w:r w:rsidRPr="00425410">
              <w:t>Python element</w:t>
            </w:r>
          </w:p>
        </w:tc>
        <w:tc>
          <w:tcPr>
            <w:tcW w:w="2574" w:type="dxa"/>
          </w:tcPr>
          <w:p w14:paraId="528E2AD7" w14:textId="4E1F0D92" w:rsidR="00425410" w:rsidRDefault="00425410">
            <w:r w:rsidRPr="00425410">
              <w:t>Consistent?</w:t>
            </w:r>
          </w:p>
        </w:tc>
        <w:tc>
          <w:tcPr>
            <w:tcW w:w="2574" w:type="dxa"/>
          </w:tcPr>
          <w:p w14:paraId="330E5764" w14:textId="087415D2" w:rsidR="00425410" w:rsidRDefault="00425410">
            <w:r w:rsidRPr="00425410">
              <w:t>Notes</w:t>
            </w:r>
          </w:p>
        </w:tc>
      </w:tr>
      <w:tr w:rsidR="00425410" w14:paraId="5EE261FB" w14:textId="77777777" w:rsidTr="00425410">
        <w:tc>
          <w:tcPr>
            <w:tcW w:w="2574" w:type="dxa"/>
          </w:tcPr>
          <w:p w14:paraId="2C4326DB" w14:textId="72BB2ABA" w:rsidR="00425410" w:rsidRDefault="00425410">
            <w:r>
              <w:t>P</w:t>
            </w:r>
            <w:r w:rsidRPr="00425410">
              <w:t>atient</w:t>
            </w:r>
            <w:r>
              <w:t xml:space="preserve"> </w:t>
            </w:r>
            <w:r w:rsidRPr="00425410">
              <w:t>Id</w:t>
            </w:r>
          </w:p>
        </w:tc>
        <w:tc>
          <w:tcPr>
            <w:tcW w:w="2574" w:type="dxa"/>
          </w:tcPr>
          <w:p w14:paraId="273658A8" w14:textId="49627E13" w:rsidR="00425410" w:rsidRDefault="00425410">
            <w:proofErr w:type="spellStart"/>
            <w:r>
              <w:t>P</w:t>
            </w:r>
            <w:r w:rsidRPr="00425410">
              <w:t>atient_id</w:t>
            </w:r>
            <w:proofErr w:type="spellEnd"/>
          </w:p>
        </w:tc>
        <w:tc>
          <w:tcPr>
            <w:tcW w:w="2574" w:type="dxa"/>
          </w:tcPr>
          <w:p w14:paraId="6AF3E83D" w14:textId="043C77A6" w:rsidR="00425410" w:rsidRDefault="00425410">
            <w:r>
              <w:t>Yes</w:t>
            </w:r>
          </w:p>
        </w:tc>
        <w:tc>
          <w:tcPr>
            <w:tcW w:w="2574" w:type="dxa"/>
          </w:tcPr>
          <w:p w14:paraId="2A2169BE" w14:textId="3545659B" w:rsidR="00425410" w:rsidRDefault="00425410">
            <w:r w:rsidRPr="00425410">
              <w:t xml:space="preserve">Naming convention changes from UML camelCase to Python </w:t>
            </w:r>
            <w:proofErr w:type="spellStart"/>
            <w:r w:rsidRPr="00425410">
              <w:t>snake_case</w:t>
            </w:r>
            <w:proofErr w:type="spellEnd"/>
            <w:r w:rsidRPr="00425410">
              <w:t xml:space="preserve"> only.</w:t>
            </w:r>
          </w:p>
        </w:tc>
      </w:tr>
      <w:tr w:rsidR="00425410" w14:paraId="059CE7EE" w14:textId="77777777" w:rsidTr="00425410">
        <w:tc>
          <w:tcPr>
            <w:tcW w:w="2574" w:type="dxa"/>
          </w:tcPr>
          <w:p w14:paraId="2DD5D0B9" w14:textId="6717D6EB" w:rsidR="00425410" w:rsidRDefault="00425410">
            <w:r w:rsidRPr="00425410">
              <w:t>Patient.name</w:t>
            </w:r>
          </w:p>
        </w:tc>
        <w:tc>
          <w:tcPr>
            <w:tcW w:w="2574" w:type="dxa"/>
          </w:tcPr>
          <w:p w14:paraId="7EB50A51" w14:textId="1727920E" w:rsidR="00425410" w:rsidRDefault="00425410">
            <w:r w:rsidRPr="00425410">
              <w:t>Patient.name</w:t>
            </w:r>
          </w:p>
        </w:tc>
        <w:tc>
          <w:tcPr>
            <w:tcW w:w="2574" w:type="dxa"/>
          </w:tcPr>
          <w:p w14:paraId="0259BFB6" w14:textId="69A15A99" w:rsidR="00425410" w:rsidRDefault="00425410">
            <w:r>
              <w:t>Yes</w:t>
            </w:r>
          </w:p>
        </w:tc>
        <w:tc>
          <w:tcPr>
            <w:tcW w:w="2574" w:type="dxa"/>
          </w:tcPr>
          <w:p w14:paraId="481C6D60" w14:textId="3B7795DB" w:rsidR="00425410" w:rsidRDefault="00425410">
            <w:r w:rsidRPr="00425410">
              <w:t>Represented directly.</w:t>
            </w:r>
          </w:p>
        </w:tc>
      </w:tr>
      <w:tr w:rsidR="00425410" w14:paraId="101C65DD" w14:textId="77777777" w:rsidTr="00425410">
        <w:tc>
          <w:tcPr>
            <w:tcW w:w="2574" w:type="dxa"/>
          </w:tcPr>
          <w:p w14:paraId="6F7A36BA" w14:textId="2C51F17B" w:rsidR="00425410" w:rsidRDefault="00425410">
            <w:proofErr w:type="spellStart"/>
            <w:r w:rsidRPr="00425410">
              <w:t>Patient.dateOfBirth</w:t>
            </w:r>
            <w:proofErr w:type="spellEnd"/>
          </w:p>
        </w:tc>
        <w:tc>
          <w:tcPr>
            <w:tcW w:w="2574" w:type="dxa"/>
          </w:tcPr>
          <w:p w14:paraId="3E927049" w14:textId="79376A24" w:rsidR="00425410" w:rsidRDefault="00425410">
            <w:proofErr w:type="spellStart"/>
            <w:r w:rsidRPr="00425410">
              <w:t>Patient.date_of_birth</w:t>
            </w:r>
            <w:proofErr w:type="spellEnd"/>
          </w:p>
        </w:tc>
        <w:tc>
          <w:tcPr>
            <w:tcW w:w="2574" w:type="dxa"/>
          </w:tcPr>
          <w:p w14:paraId="12EA7DF5" w14:textId="5D0197BA" w:rsidR="00425410" w:rsidRDefault="00425410">
            <w:r>
              <w:t>Yes</w:t>
            </w:r>
          </w:p>
        </w:tc>
        <w:tc>
          <w:tcPr>
            <w:tcW w:w="2574" w:type="dxa"/>
          </w:tcPr>
          <w:p w14:paraId="48EEE6E3" w14:textId="3621950A" w:rsidR="00425410" w:rsidRDefault="00425410">
            <w:r w:rsidRPr="00425410">
              <w:t>Same concept, Python naming convention applied</w:t>
            </w:r>
          </w:p>
        </w:tc>
      </w:tr>
      <w:tr w:rsidR="00425410" w14:paraId="3FDF0743" w14:textId="77777777" w:rsidTr="00425410">
        <w:tc>
          <w:tcPr>
            <w:tcW w:w="2574" w:type="dxa"/>
          </w:tcPr>
          <w:p w14:paraId="2C7C8922" w14:textId="5DDD1CE6" w:rsidR="00425410" w:rsidRDefault="00425410">
            <w:proofErr w:type="spellStart"/>
            <w:r w:rsidRPr="00425410">
              <w:t>Patient.contactDetails</w:t>
            </w:r>
            <w:proofErr w:type="spellEnd"/>
          </w:p>
        </w:tc>
        <w:tc>
          <w:tcPr>
            <w:tcW w:w="2574" w:type="dxa"/>
          </w:tcPr>
          <w:p w14:paraId="40A59985" w14:textId="640AF225" w:rsidR="00425410" w:rsidRDefault="00425410">
            <w:proofErr w:type="spellStart"/>
            <w:r w:rsidRPr="00425410">
              <w:t>Patient.contact_details</w:t>
            </w:r>
            <w:proofErr w:type="spellEnd"/>
          </w:p>
        </w:tc>
        <w:tc>
          <w:tcPr>
            <w:tcW w:w="2574" w:type="dxa"/>
          </w:tcPr>
          <w:p w14:paraId="2BFF57B0" w14:textId="0C06E562" w:rsidR="00425410" w:rsidRDefault="00425410">
            <w:r>
              <w:t>Yes</w:t>
            </w:r>
          </w:p>
        </w:tc>
        <w:tc>
          <w:tcPr>
            <w:tcW w:w="2574" w:type="dxa"/>
          </w:tcPr>
          <w:p w14:paraId="7DD3C2A4" w14:textId="110D4796" w:rsidR="00425410" w:rsidRDefault="00425410">
            <w:r w:rsidRPr="00425410">
              <w:t>Represented directly.</w:t>
            </w:r>
          </w:p>
        </w:tc>
      </w:tr>
      <w:tr w:rsidR="00425410" w14:paraId="5829DA4D" w14:textId="77777777" w:rsidTr="00425410">
        <w:tc>
          <w:tcPr>
            <w:tcW w:w="2574" w:type="dxa"/>
          </w:tcPr>
          <w:p w14:paraId="6A266E94" w14:textId="7578C3D1" w:rsidR="00425410" w:rsidRDefault="00425410">
            <w:proofErr w:type="spellStart"/>
            <w:r w:rsidRPr="00425410">
              <w:t>Practitioner.practitionerId</w:t>
            </w:r>
            <w:proofErr w:type="spellEnd"/>
          </w:p>
        </w:tc>
        <w:tc>
          <w:tcPr>
            <w:tcW w:w="2574" w:type="dxa"/>
          </w:tcPr>
          <w:p w14:paraId="5F6D0A6A" w14:textId="57A9BE6C" w:rsidR="00425410" w:rsidRDefault="00425410">
            <w:proofErr w:type="spellStart"/>
            <w:r w:rsidRPr="00425410">
              <w:t>Practitioner.practitioner_id</w:t>
            </w:r>
            <w:proofErr w:type="spellEnd"/>
          </w:p>
        </w:tc>
        <w:tc>
          <w:tcPr>
            <w:tcW w:w="2574" w:type="dxa"/>
          </w:tcPr>
          <w:p w14:paraId="75357EDD" w14:textId="4E82CD1F" w:rsidR="00425410" w:rsidRDefault="00425410">
            <w:r>
              <w:t>Yes</w:t>
            </w:r>
          </w:p>
        </w:tc>
        <w:tc>
          <w:tcPr>
            <w:tcW w:w="2574" w:type="dxa"/>
          </w:tcPr>
          <w:p w14:paraId="2050D5E1" w14:textId="72EEE4F0" w:rsidR="00425410" w:rsidRDefault="00425410">
            <w:r w:rsidRPr="00425410">
              <w:t>Represented directly.</w:t>
            </w:r>
          </w:p>
        </w:tc>
      </w:tr>
      <w:tr w:rsidR="00425410" w14:paraId="1D818A56" w14:textId="77777777" w:rsidTr="00425410">
        <w:tc>
          <w:tcPr>
            <w:tcW w:w="2574" w:type="dxa"/>
          </w:tcPr>
          <w:p w14:paraId="58A89356" w14:textId="08DB66E0" w:rsidR="00425410" w:rsidRDefault="00425410">
            <w:r w:rsidRPr="00425410">
              <w:t>Practitioner.name</w:t>
            </w:r>
          </w:p>
        </w:tc>
        <w:tc>
          <w:tcPr>
            <w:tcW w:w="2574" w:type="dxa"/>
          </w:tcPr>
          <w:p w14:paraId="56294280" w14:textId="2C911B7C" w:rsidR="00425410" w:rsidRDefault="00425410">
            <w:r w:rsidRPr="00425410">
              <w:t>Practitioner.name</w:t>
            </w:r>
          </w:p>
        </w:tc>
        <w:tc>
          <w:tcPr>
            <w:tcW w:w="2574" w:type="dxa"/>
          </w:tcPr>
          <w:p w14:paraId="07E916CC" w14:textId="10639BCA" w:rsidR="00425410" w:rsidRDefault="00425410">
            <w:r>
              <w:t>Yes</w:t>
            </w:r>
          </w:p>
        </w:tc>
        <w:tc>
          <w:tcPr>
            <w:tcW w:w="2574" w:type="dxa"/>
          </w:tcPr>
          <w:p w14:paraId="141C51F9" w14:textId="7BDAF749" w:rsidR="00425410" w:rsidRDefault="00425410">
            <w:r w:rsidRPr="00425410">
              <w:t>Represented directly.</w:t>
            </w:r>
          </w:p>
        </w:tc>
      </w:tr>
      <w:tr w:rsidR="00425410" w14:paraId="0DFD9F8E" w14:textId="77777777" w:rsidTr="00425410">
        <w:tc>
          <w:tcPr>
            <w:tcW w:w="2574" w:type="dxa"/>
          </w:tcPr>
          <w:p w14:paraId="0DA4C6A8" w14:textId="5F556F61" w:rsidR="00425410" w:rsidRDefault="00425410">
            <w:proofErr w:type="spellStart"/>
            <w:r w:rsidRPr="00425410">
              <w:t>Practitioner.role</w:t>
            </w:r>
            <w:proofErr w:type="spellEnd"/>
          </w:p>
        </w:tc>
        <w:tc>
          <w:tcPr>
            <w:tcW w:w="2574" w:type="dxa"/>
          </w:tcPr>
          <w:p w14:paraId="0565E477" w14:textId="1A3134C3" w:rsidR="00425410" w:rsidRDefault="00425410">
            <w:proofErr w:type="spellStart"/>
            <w:r w:rsidRPr="00425410">
              <w:t>Practitioner.role</w:t>
            </w:r>
            <w:proofErr w:type="spellEnd"/>
          </w:p>
        </w:tc>
        <w:tc>
          <w:tcPr>
            <w:tcW w:w="2574" w:type="dxa"/>
          </w:tcPr>
          <w:p w14:paraId="30FA5D02" w14:textId="12F1214B" w:rsidR="00425410" w:rsidRDefault="00425410">
            <w:r>
              <w:t>Yes</w:t>
            </w:r>
          </w:p>
        </w:tc>
        <w:tc>
          <w:tcPr>
            <w:tcW w:w="2574" w:type="dxa"/>
          </w:tcPr>
          <w:p w14:paraId="0FCEDCE9" w14:textId="73315FDC" w:rsidR="00425410" w:rsidRDefault="00425410">
            <w:r>
              <w:t>Represented directly</w:t>
            </w:r>
          </w:p>
        </w:tc>
      </w:tr>
    </w:tbl>
    <w:p w14:paraId="52BC9C97" w14:textId="77777777" w:rsidR="00425410" w:rsidRDefault="00425410"/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0FE51E19" w14:textId="77777777" w:rsidR="00425410" w:rsidRDefault="00425410"/>
    <w:p w14:paraId="13BB6029" w14:textId="3DAF182B" w:rsidR="00FC1BCB" w:rsidRDefault="00FC1BCB" w:rsidP="00FC1BCB">
      <w:r>
        <w:t xml:space="preserve">The hardest modelling decision was whether duplicate-booking prevention required a separate </w:t>
      </w:r>
      <w:r>
        <w:t>Schedule Engine</w:t>
      </w:r>
      <w:r>
        <w:t xml:space="preserve"> class. The confirmed requirement clearly requires overlap prevention, but it does not require recurring schedules, rooms, resource allocation or </w:t>
      </w:r>
      <w:proofErr w:type="spellStart"/>
      <w:r>
        <w:t>optimisation</w:t>
      </w:r>
      <w:proofErr w:type="spellEnd"/>
      <w:r>
        <w:t xml:space="preserve">. The evidence therefore supports a simpler </w:t>
      </w:r>
      <w:r>
        <w:t>Appointment. Overlaps,</w:t>
      </w:r>
      <w:r>
        <w:t xml:space="preserve"> operation or small scheduling service rather than a full engine.</w:t>
      </w:r>
    </w:p>
    <w:p w14:paraId="33B3C725" w14:textId="013EEF9C" w:rsidR="00FC1BCB" w:rsidRDefault="00FC1BCB" w:rsidP="00FC1BCB">
      <w:r>
        <w:t xml:space="preserve">AI over-designed the solution by proposing </w:t>
      </w:r>
      <w:r>
        <w:t>Notification Manager</w:t>
      </w:r>
      <w:r>
        <w:t xml:space="preserve">, </w:t>
      </w:r>
      <w:r>
        <w:t>Clinic Controller</w:t>
      </w:r>
      <w:r>
        <w:t xml:space="preserve">, several manager classes and a full </w:t>
      </w:r>
      <w:r>
        <w:t>Schedule Engine</w:t>
      </w:r>
      <w:r>
        <w:t xml:space="preserve"> without confirmed requirements supporting those abstractions. These classes may be useful in a larger future system, but they would add complexity to the current model.</w:t>
      </w:r>
    </w:p>
    <w:p w14:paraId="78073E1E" w14:textId="667AD9CF" w:rsidR="00FC1BCB" w:rsidRDefault="00FC1BCB" w:rsidP="00FC1BCB">
      <w:r>
        <w:t>The final choices were supported by the confirmed requirement IDs:</w:t>
      </w:r>
    </w:p>
    <w:p w14:paraId="48E6F5D1" w14:textId="5E237776" w:rsidR="00FC1BCB" w:rsidRDefault="00FC1BCB" w:rsidP="00FC1BCB">
      <w:pPr>
        <w:pStyle w:val="ListParagraph"/>
        <w:numPr>
          <w:ilvl w:val="0"/>
          <w:numId w:val="10"/>
        </w:numPr>
      </w:pPr>
      <w:r>
        <w:t>Patient by FR-01, FR-02 and FR-07.</w:t>
      </w:r>
    </w:p>
    <w:p w14:paraId="5F712293" w14:textId="33F2A2CB" w:rsidR="00FC1BCB" w:rsidRDefault="00FC1BCB" w:rsidP="00FC1BCB">
      <w:pPr>
        <w:pStyle w:val="ListParagraph"/>
        <w:numPr>
          <w:ilvl w:val="0"/>
          <w:numId w:val="10"/>
        </w:numPr>
      </w:pPr>
      <w:r>
        <w:t>Practitioner by FR-03 and FR-08.</w:t>
      </w:r>
    </w:p>
    <w:p w14:paraId="12483E77" w14:textId="09F8CB41" w:rsidR="00FC1BCB" w:rsidRDefault="00FC1BCB" w:rsidP="00FC1BCB">
      <w:pPr>
        <w:pStyle w:val="ListParagraph"/>
        <w:numPr>
          <w:ilvl w:val="0"/>
          <w:numId w:val="10"/>
        </w:numPr>
      </w:pPr>
      <w:r>
        <w:t>Appointment by FR-04 through FR-09.</w:t>
      </w:r>
    </w:p>
    <w:p w14:paraId="789125A2" w14:textId="15FC9A1F" w:rsidR="00FC1BCB" w:rsidRDefault="00FC1BCB" w:rsidP="00FC1BCB">
      <w:pPr>
        <w:pStyle w:val="ListParagraph"/>
        <w:numPr>
          <w:ilvl w:val="0"/>
          <w:numId w:val="10"/>
        </w:numPr>
      </w:pPr>
      <w:r>
        <w:t xml:space="preserve">Duplicate-prevention </w:t>
      </w:r>
      <w:proofErr w:type="spellStart"/>
      <w:r>
        <w:t>behaviour</w:t>
      </w:r>
      <w:proofErr w:type="spellEnd"/>
      <w:r>
        <w:t xml:space="preserve"> by FR-05.</w:t>
      </w:r>
    </w:p>
    <w:p w14:paraId="1EA1C11B" w14:textId="77777777" w:rsidR="00FC1BCB" w:rsidRDefault="00FC1BCB" w:rsidP="00FC1BCB">
      <w:pPr>
        <w:pStyle w:val="ListParagraph"/>
        <w:numPr>
          <w:ilvl w:val="0"/>
          <w:numId w:val="10"/>
        </w:numPr>
      </w:pPr>
      <w:r>
        <w:t>Status representation by FR-06.</w:t>
      </w:r>
    </w:p>
    <w:p w14:paraId="67D277EF" w14:textId="31DDA222" w:rsidR="00425410" w:rsidRDefault="00FC1BCB" w:rsidP="00FC1BCB">
      <w:pPr>
        <w:pStyle w:val="ListParagraph"/>
      </w:pPr>
      <w:r>
        <w:t>The decision not to include notifications, a database class or a clinic ownership hierarchy was supported by the absence of confirmed requirements for those features.</w:t>
      </w:r>
    </w:p>
    <w:sectPr w:rsidR="0042541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06C90"/>
    <w:multiLevelType w:val="hybridMultilevel"/>
    <w:tmpl w:val="45E4C220"/>
    <w:lvl w:ilvl="0" w:tplc="11DC7B6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24036320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D58"/>
    <w:rsid w:val="00292A16"/>
    <w:rsid w:val="0029639D"/>
    <w:rsid w:val="002C1B05"/>
    <w:rsid w:val="00326F90"/>
    <w:rsid w:val="003D6BF5"/>
    <w:rsid w:val="00425410"/>
    <w:rsid w:val="00763846"/>
    <w:rsid w:val="008016C7"/>
    <w:rsid w:val="008C203B"/>
    <w:rsid w:val="00A55F0B"/>
    <w:rsid w:val="00AA1D8D"/>
    <w:rsid w:val="00B47730"/>
    <w:rsid w:val="00CB0664"/>
    <w:rsid w:val="00E23744"/>
    <w:rsid w:val="00F86B7B"/>
    <w:rsid w:val="00FC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1368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2026-10-03T10:53:00Z</dcterms:created>
  <dcterms:modified xsi:type="dcterms:W3CDTF">2026-10-03T10:53:00Z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