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E7B27" w14:textId="77777777" w:rsidR="00717FE3" w:rsidRDefault="00000000">
      <w:pPr>
        <w:pStyle w:val="Title"/>
        <w:jc w:val="center"/>
      </w:pPr>
      <w:r>
        <w:t>SmartCare v0.2 - Requirements Specification Template</w:t>
      </w:r>
    </w:p>
    <w:p w14:paraId="349765E1" w14:textId="6A30E904" w:rsidR="00717FE3" w:rsidRDefault="00000000" w:rsidP="003570D7">
      <w:pPr>
        <w:pStyle w:val="Heading1"/>
        <w:numPr>
          <w:ilvl w:val="0"/>
          <w:numId w:val="10"/>
        </w:numPr>
      </w:pPr>
      <w:r>
        <w:t>Problem and Scope</w:t>
      </w:r>
    </w:p>
    <w:p w14:paraId="1862AD4D" w14:textId="153862A8" w:rsidR="003570D7" w:rsidRDefault="003570D7" w:rsidP="003570D7">
      <w:pPr>
        <w:pStyle w:val="ListParagraph"/>
        <w:numPr>
          <w:ilvl w:val="0"/>
          <w:numId w:val="12"/>
        </w:numPr>
      </w:pPr>
      <w:r>
        <w:t xml:space="preserve">The client </w:t>
      </w:r>
      <w:proofErr w:type="gramStart"/>
      <w:r>
        <w:t xml:space="preserve">( </w:t>
      </w:r>
      <w:proofErr w:type="spellStart"/>
      <w:r>
        <w:t>Smartcare</w:t>
      </w:r>
      <w:proofErr w:type="spellEnd"/>
      <w:proofErr w:type="gramEnd"/>
      <w:r>
        <w:t xml:space="preserve"> ) reports problems that include staff having a hard time finding patient information and reports of duplicate bookings, inconsistent appointment status and limited appointment history, this problem us due to smart using spreadsheets and paper records, it is requested by the client/Management to create a small, maintainable patient, practitioner and appointment system.</w:t>
      </w:r>
    </w:p>
    <w:p w14:paraId="156E4321" w14:textId="1C9F2B35" w:rsidR="003570D7" w:rsidRPr="003570D7" w:rsidRDefault="003570D7" w:rsidP="003570D7">
      <w:pPr>
        <w:pStyle w:val="ListParagraph"/>
      </w:pPr>
    </w:p>
    <w:p w14:paraId="2E6B6C92" w14:textId="77777777" w:rsidR="003570D7" w:rsidRPr="003570D7" w:rsidRDefault="003570D7" w:rsidP="003570D7"/>
    <w:p w14:paraId="2F2C32FE" w14:textId="77777777" w:rsidR="00717FE3" w:rsidRDefault="00000000">
      <w:pPr>
        <w:pStyle w:val="Heading1"/>
      </w:pPr>
      <w:r>
        <w:t>2. Stakeholders</w:t>
      </w:r>
    </w:p>
    <w:tbl>
      <w:tblPr>
        <w:tblStyle w:val="TableGrid"/>
        <w:tblW w:w="0" w:type="auto"/>
        <w:tblLook w:val="04A0" w:firstRow="1" w:lastRow="0" w:firstColumn="1" w:lastColumn="0" w:noHBand="0" w:noVBand="1"/>
      </w:tblPr>
      <w:tblGrid>
        <w:gridCol w:w="3404"/>
        <w:gridCol w:w="3405"/>
        <w:gridCol w:w="3405"/>
      </w:tblGrid>
      <w:tr w:rsidR="00717FE3" w14:paraId="0C1138C7" w14:textId="77777777">
        <w:tc>
          <w:tcPr>
            <w:tcW w:w="3408" w:type="dxa"/>
          </w:tcPr>
          <w:p w14:paraId="4DAD1456" w14:textId="77777777" w:rsidR="00717FE3" w:rsidRDefault="00000000">
            <w:r>
              <w:t>Stakeholder</w:t>
            </w:r>
          </w:p>
        </w:tc>
        <w:tc>
          <w:tcPr>
            <w:tcW w:w="3408" w:type="dxa"/>
          </w:tcPr>
          <w:p w14:paraId="03F20DD3" w14:textId="77777777" w:rsidR="00717FE3" w:rsidRDefault="00000000">
            <w:r>
              <w:t>Need</w:t>
            </w:r>
          </w:p>
        </w:tc>
        <w:tc>
          <w:tcPr>
            <w:tcW w:w="3408" w:type="dxa"/>
          </w:tcPr>
          <w:p w14:paraId="7808FE50" w14:textId="77777777" w:rsidR="00717FE3" w:rsidRDefault="00000000">
            <w:r>
              <w:t>Evidence</w:t>
            </w:r>
          </w:p>
        </w:tc>
      </w:tr>
      <w:tr w:rsidR="00717FE3" w14:paraId="3A531DC2" w14:textId="77777777">
        <w:tc>
          <w:tcPr>
            <w:tcW w:w="3408" w:type="dxa"/>
          </w:tcPr>
          <w:p w14:paraId="0BBBEB8F" w14:textId="084688A0" w:rsidR="00717FE3" w:rsidRDefault="00DE3333">
            <w:r>
              <w:t>Manager</w:t>
            </w:r>
          </w:p>
        </w:tc>
        <w:tc>
          <w:tcPr>
            <w:tcW w:w="3408" w:type="dxa"/>
          </w:tcPr>
          <w:p w14:paraId="43488871" w14:textId="14DE5AA8" w:rsidR="00717FE3" w:rsidRDefault="00DE3333">
            <w:r>
              <w:t xml:space="preserve">Reduced errors, better operating systems (better reporting and appointment history) </w:t>
            </w:r>
          </w:p>
        </w:tc>
        <w:tc>
          <w:tcPr>
            <w:tcW w:w="3408" w:type="dxa"/>
          </w:tcPr>
          <w:p w14:paraId="50A7396E" w14:textId="56454D97" w:rsidR="00717FE3" w:rsidRDefault="00B01AB2">
            <w:r w:rsidRPr="00B01AB2">
              <w:t>The case states that "Management wants a small, maintainable patient, practitioner and appointment system."</w:t>
            </w:r>
          </w:p>
        </w:tc>
      </w:tr>
      <w:tr w:rsidR="00717FE3" w14:paraId="2C8D737E" w14:textId="77777777">
        <w:tc>
          <w:tcPr>
            <w:tcW w:w="3408" w:type="dxa"/>
          </w:tcPr>
          <w:p w14:paraId="21A96B6D" w14:textId="4B28D45E" w:rsidR="00717FE3" w:rsidRDefault="00DE3333">
            <w:r>
              <w:t>Employe (</w:t>
            </w:r>
            <w:proofErr w:type="gramStart"/>
            <w:r>
              <w:t>Receptionist )</w:t>
            </w:r>
            <w:proofErr w:type="gramEnd"/>
          </w:p>
        </w:tc>
        <w:tc>
          <w:tcPr>
            <w:tcW w:w="3408" w:type="dxa"/>
          </w:tcPr>
          <w:p w14:paraId="7B8B072A" w14:textId="559CB0AC" w:rsidR="00717FE3" w:rsidRDefault="00B01AB2">
            <w:r w:rsidRPr="00B01AB2">
              <w:t>Needs an easier way to create appointments, locate patient information, manage appointment statuses, and avoid duplicate bookings.</w:t>
            </w:r>
          </w:p>
        </w:tc>
        <w:tc>
          <w:tcPr>
            <w:tcW w:w="3408" w:type="dxa"/>
          </w:tcPr>
          <w:p w14:paraId="1F9EDCE8" w14:textId="0BC06B5C" w:rsidR="00B01AB2" w:rsidRPr="00B01AB2" w:rsidRDefault="00B01AB2" w:rsidP="00B01AB2">
            <w:r w:rsidRPr="00B01AB2">
              <w:t>The case states that "Staff report duplicate bookings, difficulty finding patient information, inconsistent appointment status and limited appointment history." Receptionists are likely the staff most involved in these activities.</w:t>
            </w:r>
          </w:p>
        </w:tc>
      </w:tr>
      <w:tr w:rsidR="00717FE3" w14:paraId="5C167991" w14:textId="77777777">
        <w:tc>
          <w:tcPr>
            <w:tcW w:w="3408" w:type="dxa"/>
          </w:tcPr>
          <w:p w14:paraId="49947FFD" w14:textId="6BE1B0BD" w:rsidR="00717FE3" w:rsidRDefault="00A13139">
            <w:r>
              <w:t xml:space="preserve">Medical Practitioners </w:t>
            </w:r>
          </w:p>
        </w:tc>
        <w:tc>
          <w:tcPr>
            <w:tcW w:w="3408" w:type="dxa"/>
          </w:tcPr>
          <w:p w14:paraId="60FEF73B" w14:textId="04B22E00" w:rsidR="00717FE3" w:rsidRDefault="00B01AB2">
            <w:r w:rsidRPr="00B01AB2">
              <w:t>Need accurate appointment schedules, access to patient information, and consistent appointment records.</w:t>
            </w:r>
          </w:p>
        </w:tc>
        <w:tc>
          <w:tcPr>
            <w:tcW w:w="3408" w:type="dxa"/>
          </w:tcPr>
          <w:p w14:paraId="305F88F9" w14:textId="68C34843" w:rsidR="00717FE3" w:rsidRDefault="00B01AB2">
            <w:r w:rsidRPr="00B01AB2">
              <w:t>The system is intended to manage patients, practitioners, and appointments, indicating practitioners are key users who rely on appointment information.</w:t>
            </w:r>
          </w:p>
        </w:tc>
      </w:tr>
      <w:tr w:rsidR="00717FE3" w14:paraId="67C8B2F9" w14:textId="77777777">
        <w:tc>
          <w:tcPr>
            <w:tcW w:w="3408" w:type="dxa"/>
          </w:tcPr>
          <w:p w14:paraId="6542A9F5" w14:textId="6DF78380" w:rsidR="00717FE3" w:rsidRDefault="00A13139">
            <w:r>
              <w:t>Patients</w:t>
            </w:r>
          </w:p>
        </w:tc>
        <w:tc>
          <w:tcPr>
            <w:tcW w:w="3408" w:type="dxa"/>
          </w:tcPr>
          <w:p w14:paraId="497F06A0" w14:textId="046E1C11" w:rsidR="00717FE3" w:rsidRDefault="00B01AB2">
            <w:r w:rsidRPr="00B01AB2">
              <w:t>Need appointments to be booked correctly, stored accurately, and easily retrieved. They benefit from reduced scheduling errors and better record management.</w:t>
            </w:r>
          </w:p>
        </w:tc>
        <w:tc>
          <w:tcPr>
            <w:tcW w:w="3408" w:type="dxa"/>
          </w:tcPr>
          <w:p w14:paraId="292E142C" w14:textId="17425B55" w:rsidR="00717FE3" w:rsidRDefault="00B01AB2">
            <w:r w:rsidRPr="00B01AB2">
              <w:t>The case identifies duplicate bookings and difficulty finding patient information, which can negatively affect patient service and appointment accuracy.</w:t>
            </w:r>
          </w:p>
        </w:tc>
      </w:tr>
      <w:tr w:rsidR="00717FE3" w14:paraId="0C58ACF1" w14:textId="77777777">
        <w:tc>
          <w:tcPr>
            <w:tcW w:w="3408" w:type="dxa"/>
          </w:tcPr>
          <w:p w14:paraId="1986F63E" w14:textId="5A2C9346" w:rsidR="00717FE3" w:rsidRDefault="00A13139">
            <w:r>
              <w:t xml:space="preserve">Owner/ Senior Managers </w:t>
            </w:r>
          </w:p>
        </w:tc>
        <w:tc>
          <w:tcPr>
            <w:tcW w:w="3408" w:type="dxa"/>
          </w:tcPr>
          <w:p w14:paraId="69A15EB2" w14:textId="1C42B3BF" w:rsidR="00717FE3" w:rsidRDefault="00A13139">
            <w:r>
              <w:t xml:space="preserve">Concerned with business performance, long term </w:t>
            </w:r>
            <w:r w:rsidR="00B01AB2">
              <w:t>maintenance and</w:t>
            </w:r>
            <w:r>
              <w:t xml:space="preserve"> cost.</w:t>
            </w:r>
          </w:p>
        </w:tc>
        <w:tc>
          <w:tcPr>
            <w:tcW w:w="3408" w:type="dxa"/>
          </w:tcPr>
          <w:p w14:paraId="6EBAB903" w14:textId="676285CE" w:rsidR="00717FE3" w:rsidRDefault="00B01AB2">
            <w:r w:rsidRPr="00B01AB2">
              <w:t xml:space="preserve">The requirement that management wants a "small, maintainable" system suggests an interest in cost-effective operations, improved record-keeping, and better </w:t>
            </w:r>
            <w:proofErr w:type="spellStart"/>
            <w:r w:rsidRPr="00B01AB2">
              <w:t>organisational</w:t>
            </w:r>
            <w:proofErr w:type="spellEnd"/>
            <w:r w:rsidRPr="00B01AB2">
              <w:t xml:space="preserve"> control.</w:t>
            </w:r>
          </w:p>
        </w:tc>
      </w:tr>
    </w:tbl>
    <w:p w14:paraId="40EF4EFA" w14:textId="77777777" w:rsidR="00717FE3" w:rsidRDefault="00000000">
      <w:pPr>
        <w:pStyle w:val="Heading1"/>
      </w:pPr>
      <w:r>
        <w:t>3. Functional Requirements</w:t>
      </w:r>
    </w:p>
    <w:p w14:paraId="37B593DA" w14:textId="039D131A" w:rsidR="00717FE3" w:rsidRDefault="00000000">
      <w:r>
        <w:t xml:space="preserve">FR-01: </w:t>
      </w:r>
      <w:r w:rsidR="00A13139">
        <w:t xml:space="preserve">Patient Record Creation </w:t>
      </w:r>
    </w:p>
    <w:p w14:paraId="4BF5F387" w14:textId="507069F1" w:rsidR="00717FE3" w:rsidRDefault="00000000">
      <w:r>
        <w:t xml:space="preserve">FR-02: </w:t>
      </w:r>
      <w:r w:rsidR="00A13139">
        <w:t>Patient Record Search and View</w:t>
      </w:r>
    </w:p>
    <w:p w14:paraId="358C5A02" w14:textId="0E5D5F35" w:rsidR="00717FE3" w:rsidRDefault="00000000">
      <w:r>
        <w:t xml:space="preserve">FR-03: </w:t>
      </w:r>
      <w:r w:rsidR="00A13139">
        <w:t>Practitioner Record Management</w:t>
      </w:r>
    </w:p>
    <w:p w14:paraId="6465E201" w14:textId="7F7155C7" w:rsidR="00717FE3" w:rsidRDefault="00000000">
      <w:r>
        <w:lastRenderedPageBreak/>
        <w:t xml:space="preserve">FR-04: </w:t>
      </w:r>
      <w:r w:rsidR="00A13139">
        <w:t>Appointment Booking</w:t>
      </w:r>
    </w:p>
    <w:p w14:paraId="339C340E" w14:textId="52A2CACD" w:rsidR="00717FE3" w:rsidRDefault="00000000">
      <w:r>
        <w:t xml:space="preserve">FR-05: </w:t>
      </w:r>
      <w:r w:rsidR="00A13139">
        <w:t>Duplicate Appointment Prevention</w:t>
      </w:r>
    </w:p>
    <w:p w14:paraId="0A85C1F3" w14:textId="4391D63C" w:rsidR="00717FE3" w:rsidRDefault="00000000">
      <w:r>
        <w:t xml:space="preserve">FR-06: </w:t>
      </w:r>
      <w:r w:rsidR="00A13139">
        <w:t>Appointment Status Updates</w:t>
      </w:r>
    </w:p>
    <w:p w14:paraId="486E37FB" w14:textId="10A0BB10" w:rsidR="00717FE3" w:rsidRDefault="00000000">
      <w:r>
        <w:t xml:space="preserve">FR-07: </w:t>
      </w:r>
      <w:r w:rsidR="00A13139">
        <w:t xml:space="preserve">Appointment Search and filtering </w:t>
      </w:r>
    </w:p>
    <w:p w14:paraId="47667492" w14:textId="3412E8C0" w:rsidR="00717FE3" w:rsidRDefault="00000000">
      <w:r>
        <w:t>FR-</w:t>
      </w:r>
      <w:proofErr w:type="gramStart"/>
      <w:r>
        <w:t>08:</w:t>
      </w:r>
      <w:r w:rsidR="00A13139">
        <w:t>Practitioner</w:t>
      </w:r>
      <w:proofErr w:type="gramEnd"/>
      <w:r>
        <w:t xml:space="preserve"> </w:t>
      </w:r>
      <w:r w:rsidR="00A13139">
        <w:t>Appointment History Viewing</w:t>
      </w:r>
    </w:p>
    <w:p w14:paraId="4092DD74" w14:textId="08025E37" w:rsidR="00717FE3" w:rsidRDefault="00000000">
      <w:r>
        <w:t xml:space="preserve">FR-09: </w:t>
      </w:r>
      <w:r w:rsidR="00A13139">
        <w:t xml:space="preserve">Patient Appointment History Viewing </w:t>
      </w:r>
    </w:p>
    <w:p w14:paraId="5D4691DE" w14:textId="6B012B94" w:rsidR="00717FE3" w:rsidRDefault="00000000">
      <w:r>
        <w:t xml:space="preserve">FR-10: </w:t>
      </w:r>
      <w:r w:rsidR="00A13139">
        <w:t>User Authentication and Roles</w:t>
      </w:r>
    </w:p>
    <w:p w14:paraId="7756CC9C" w14:textId="77777777" w:rsidR="00717FE3" w:rsidRDefault="00000000">
      <w:r>
        <w:t>FR-11: _________________________________________________</w:t>
      </w:r>
    </w:p>
    <w:p w14:paraId="57F46A24" w14:textId="77777777" w:rsidR="00717FE3" w:rsidRDefault="00000000">
      <w:r>
        <w:t>FR-12: _________________________________________________</w:t>
      </w:r>
    </w:p>
    <w:p w14:paraId="5698CF74" w14:textId="77777777" w:rsidR="00717FE3" w:rsidRDefault="00000000">
      <w:pPr>
        <w:pStyle w:val="Heading1"/>
      </w:pPr>
      <w:r>
        <w:t>4. Non-Functional Requirements</w:t>
      </w:r>
    </w:p>
    <w:p w14:paraId="3F5B6FF4" w14:textId="39E5548C" w:rsidR="00717FE3" w:rsidRDefault="00000000">
      <w:r>
        <w:t xml:space="preserve">NFR-01: </w:t>
      </w:r>
      <w:r w:rsidR="00A13139">
        <w:t xml:space="preserve">Reliability and Availability </w:t>
      </w:r>
    </w:p>
    <w:p w14:paraId="31E2C32D" w14:textId="703D4FC1" w:rsidR="00717FE3" w:rsidRDefault="00000000">
      <w:r>
        <w:t xml:space="preserve">NFR-02: </w:t>
      </w:r>
      <w:r w:rsidR="00A13139">
        <w:t xml:space="preserve">Maintainability </w:t>
      </w:r>
    </w:p>
    <w:p w14:paraId="63665F86" w14:textId="7A963ED7" w:rsidR="00717FE3" w:rsidRDefault="00000000">
      <w:r>
        <w:t xml:space="preserve">NFR-03: </w:t>
      </w:r>
      <w:r w:rsidR="00A13139">
        <w:t>Usability for Administrative staff</w:t>
      </w:r>
    </w:p>
    <w:p w14:paraId="696B9123" w14:textId="6CFCA128" w:rsidR="00717FE3" w:rsidRDefault="00000000">
      <w:r>
        <w:t xml:space="preserve">NFR-04: </w:t>
      </w:r>
      <w:r w:rsidR="00A13139">
        <w:t>Data Integrity and Consistency</w:t>
      </w:r>
    </w:p>
    <w:p w14:paraId="5EABD669" w14:textId="3D2AE516" w:rsidR="00717FE3" w:rsidRDefault="00000000">
      <w:r>
        <w:t xml:space="preserve">NFR-05: </w:t>
      </w:r>
      <w:r w:rsidR="00A13139">
        <w:t xml:space="preserve">Testability </w:t>
      </w:r>
    </w:p>
    <w:p w14:paraId="014D6D2A" w14:textId="250F30E8" w:rsidR="00717FE3" w:rsidRDefault="00000000">
      <w:r>
        <w:t xml:space="preserve">NFR-06: </w:t>
      </w:r>
      <w:r w:rsidR="00A13139">
        <w:t xml:space="preserve">Traceability </w:t>
      </w:r>
    </w:p>
    <w:p w14:paraId="126190C5" w14:textId="77777777" w:rsidR="00717FE3" w:rsidRDefault="00000000">
      <w:pPr>
        <w:pStyle w:val="Heading1"/>
      </w:pPr>
      <w:r>
        <w:t>5. User Stories</w:t>
      </w:r>
    </w:p>
    <w:p w14:paraId="43FB84FF" w14:textId="4EA5DFE2" w:rsidR="00717FE3" w:rsidRDefault="00000000">
      <w:r>
        <w:t xml:space="preserve">US-01: As a </w:t>
      </w:r>
      <w:proofErr w:type="gramStart"/>
      <w:r w:rsidR="00A13139">
        <w:t>Receptionist ,</w:t>
      </w:r>
      <w:proofErr w:type="gramEnd"/>
      <w:r w:rsidR="00A13139">
        <w:t xml:space="preserve"> </w:t>
      </w:r>
      <w:r>
        <w:t xml:space="preserve"> I want </w:t>
      </w:r>
      <w:r w:rsidR="00A13139">
        <w:t xml:space="preserve">to book an appointment between a patient and a </w:t>
      </w:r>
      <w:proofErr w:type="gramStart"/>
      <w:r w:rsidR="00A13139">
        <w:t>practitioner ,</w:t>
      </w:r>
      <w:proofErr w:type="gramEnd"/>
      <w:r w:rsidR="00A13139">
        <w:t xml:space="preserve"> </w:t>
      </w:r>
      <w:r>
        <w:t xml:space="preserve"> so that </w:t>
      </w:r>
      <w:r w:rsidR="00A13139">
        <w:t xml:space="preserve">the patient is correctly scheduled and visible in the </w:t>
      </w:r>
      <w:r w:rsidR="00314519">
        <w:t>practitioner’s</w:t>
      </w:r>
      <w:r w:rsidR="00A13139">
        <w:t xml:space="preserve"> schedule. </w:t>
      </w:r>
    </w:p>
    <w:p w14:paraId="232A0F28" w14:textId="3DD15C70" w:rsidR="00717FE3" w:rsidRDefault="00000000">
      <w:r>
        <w:t xml:space="preserve">US-02: As a </w:t>
      </w:r>
      <w:proofErr w:type="gramStart"/>
      <w:r w:rsidR="00A13139">
        <w:t xml:space="preserve">Practitioner, </w:t>
      </w:r>
      <w:r>
        <w:t xml:space="preserve"> I</w:t>
      </w:r>
      <w:proofErr w:type="gramEnd"/>
      <w:r>
        <w:t xml:space="preserve"> want </w:t>
      </w:r>
      <w:r w:rsidR="00A13139">
        <w:t xml:space="preserve">to see my daily appointment </w:t>
      </w:r>
      <w:proofErr w:type="gramStart"/>
      <w:r w:rsidR="00A13139">
        <w:t xml:space="preserve">schedule, </w:t>
      </w:r>
      <w:r>
        <w:t xml:space="preserve"> so</w:t>
      </w:r>
      <w:proofErr w:type="gramEnd"/>
      <w:r>
        <w:t xml:space="preserve"> that </w:t>
      </w:r>
      <w:r w:rsidR="00A13139">
        <w:t xml:space="preserve">I know when and which patient I am </w:t>
      </w:r>
      <w:r w:rsidR="00314519">
        <w:t>scheduled for.</w:t>
      </w:r>
    </w:p>
    <w:p w14:paraId="1F942B9A" w14:textId="3752CFE9" w:rsidR="00717FE3" w:rsidRDefault="00000000">
      <w:r>
        <w:t xml:space="preserve">US-03: As a </w:t>
      </w:r>
      <w:proofErr w:type="gramStart"/>
      <w:r w:rsidR="00314519">
        <w:t xml:space="preserve">Patient, </w:t>
      </w:r>
      <w:r>
        <w:t xml:space="preserve"> I</w:t>
      </w:r>
      <w:proofErr w:type="gramEnd"/>
      <w:r>
        <w:t xml:space="preserve"> want</w:t>
      </w:r>
      <w:r w:rsidR="00314519">
        <w:t xml:space="preserve">, to update my appointment details for instance time or </w:t>
      </w:r>
      <w:proofErr w:type="gramStart"/>
      <w:r w:rsidR="00314519">
        <w:t xml:space="preserve">date, </w:t>
      </w:r>
      <w:r>
        <w:t xml:space="preserve"> so</w:t>
      </w:r>
      <w:proofErr w:type="gramEnd"/>
      <w:r>
        <w:t xml:space="preserve"> that </w:t>
      </w:r>
      <w:r w:rsidR="00314519">
        <w:t>I can manage my own timetable as planned without putting too much stress.</w:t>
      </w:r>
    </w:p>
    <w:p w14:paraId="12598405" w14:textId="4179030B" w:rsidR="00717FE3" w:rsidRDefault="00000000">
      <w:r>
        <w:t xml:space="preserve">US-04: As a </w:t>
      </w:r>
      <w:proofErr w:type="gramStart"/>
      <w:r w:rsidR="00314519">
        <w:t xml:space="preserve">Receptionist, </w:t>
      </w:r>
      <w:r>
        <w:t xml:space="preserve"> I</w:t>
      </w:r>
      <w:proofErr w:type="gramEnd"/>
      <w:r>
        <w:t xml:space="preserve"> </w:t>
      </w:r>
      <w:proofErr w:type="gramStart"/>
      <w:r>
        <w:t xml:space="preserve">want </w:t>
      </w:r>
      <w:r w:rsidR="00314519">
        <w:t>,</w:t>
      </w:r>
      <w:proofErr w:type="gramEnd"/>
      <w:r w:rsidR="00314519">
        <w:t xml:space="preserve"> to update appointment’s status, for instance from booked to completed, </w:t>
      </w:r>
      <w:r>
        <w:t xml:space="preserve">so that </w:t>
      </w:r>
      <w:r w:rsidR="00314519">
        <w:t>the appointment history accurately reflects what happened.</w:t>
      </w:r>
    </w:p>
    <w:p w14:paraId="0F2A7BD3" w14:textId="51D190D1" w:rsidR="00717FE3" w:rsidRDefault="00000000">
      <w:r>
        <w:t xml:space="preserve">US-05: As a </w:t>
      </w:r>
      <w:r w:rsidR="00314519">
        <w:t>Clinic Manager,</w:t>
      </w:r>
      <w:r>
        <w:t xml:space="preserve"> I want </w:t>
      </w:r>
      <w:r w:rsidR="00314519">
        <w:t xml:space="preserve">to review appointment histoires and status counts over a date </w:t>
      </w:r>
      <w:proofErr w:type="gramStart"/>
      <w:r w:rsidR="00314519">
        <w:t xml:space="preserve">range, </w:t>
      </w:r>
      <w:r>
        <w:t xml:space="preserve"> so</w:t>
      </w:r>
      <w:proofErr w:type="gramEnd"/>
      <w:r>
        <w:t xml:space="preserve"> that </w:t>
      </w:r>
      <w:r w:rsidR="00314519">
        <w:t xml:space="preserve">I can understand patterns such as when is most expected to be busy or </w:t>
      </w:r>
      <w:proofErr w:type="gramStart"/>
      <w:r w:rsidR="00314519">
        <w:t>quiet,  and</w:t>
      </w:r>
      <w:proofErr w:type="gramEnd"/>
      <w:r w:rsidR="00314519">
        <w:t xml:space="preserve"> manage Clinic costs.</w:t>
      </w:r>
    </w:p>
    <w:p w14:paraId="6BDD167B" w14:textId="07B20451" w:rsidR="00717FE3" w:rsidRDefault="00000000">
      <w:r>
        <w:t xml:space="preserve">US-06: As </w:t>
      </w:r>
      <w:proofErr w:type="spellStart"/>
      <w:proofErr w:type="gramStart"/>
      <w:r>
        <w:t>a</w:t>
      </w:r>
      <w:proofErr w:type="spellEnd"/>
      <w:proofErr w:type="gramEnd"/>
      <w:r>
        <w:t xml:space="preserve"> </w:t>
      </w:r>
      <w:r w:rsidR="00331FEA">
        <w:t>Owner/ Shareholder,</w:t>
      </w:r>
      <w:r>
        <w:t xml:space="preserve"> I want</w:t>
      </w:r>
      <w:r w:rsidR="00331FEA">
        <w:t xml:space="preserve"> the team and the systems to be working as expected, </w:t>
      </w:r>
      <w:r>
        <w:t>so that</w:t>
      </w:r>
      <w:r w:rsidR="00331FEA">
        <w:t>, business runs smoothly.</w:t>
      </w:r>
    </w:p>
    <w:p w14:paraId="1BB45BCE" w14:textId="77777777" w:rsidR="00717FE3" w:rsidRDefault="00000000">
      <w:pPr>
        <w:pStyle w:val="Heading1"/>
      </w:pPr>
      <w:r>
        <w:lastRenderedPageBreak/>
        <w:t>6. Acceptance Criteria</w:t>
      </w:r>
    </w:p>
    <w:p w14:paraId="7132AFB2" w14:textId="6827762D" w:rsidR="00717FE3" w:rsidRDefault="00000000" w:rsidP="00331FEA">
      <w:proofErr w:type="gramStart"/>
      <w:r>
        <w:t xml:space="preserve">GIVEN </w:t>
      </w:r>
      <w:r w:rsidR="00331FEA">
        <w:t>:</w:t>
      </w:r>
      <w:proofErr w:type="gramEnd"/>
      <w:r w:rsidR="00331FEA">
        <w:t xml:space="preserve"> Given a patient record exists and a practitioner record exist and the practitioner has no appointment in the requested time slot, </w:t>
      </w:r>
      <w:proofErr w:type="gramStart"/>
      <w:r>
        <w:t xml:space="preserve">WHEN </w:t>
      </w:r>
      <w:r w:rsidR="00331FEA">
        <w:t>:</w:t>
      </w:r>
      <w:proofErr w:type="gramEnd"/>
      <w:r w:rsidR="00331FEA">
        <w:t xml:space="preserve"> the receptionist creates an appointment with the patient, practitioner, date, start time and duration, </w:t>
      </w:r>
      <w:proofErr w:type="gramStart"/>
      <w:r>
        <w:t xml:space="preserve">THEN </w:t>
      </w:r>
      <w:r w:rsidR="00331FEA">
        <w:t>:the</w:t>
      </w:r>
      <w:proofErr w:type="gramEnd"/>
      <w:r w:rsidR="00331FEA">
        <w:t xml:space="preserve"> system shall save the appointment status booked. Which in result</w:t>
      </w:r>
      <w:r w:rsidR="005F3A11">
        <w:t xml:space="preserve">, the appointment shall appear on the practitioner’s schedule and the </w:t>
      </w:r>
      <w:proofErr w:type="gramStart"/>
      <w:r w:rsidR="005F3A11">
        <w:t>patients</w:t>
      </w:r>
      <w:proofErr w:type="gramEnd"/>
      <w:r w:rsidR="005F3A11">
        <w:t xml:space="preserve"> appointment history.</w:t>
      </w:r>
      <w:r w:rsidR="00331FEA">
        <w:t xml:space="preserve"> </w:t>
      </w:r>
    </w:p>
    <w:p w14:paraId="408B32E7" w14:textId="208B4741" w:rsidR="00717FE3" w:rsidRDefault="00000000">
      <w:r>
        <w:t>GIVEN</w:t>
      </w:r>
      <w:r w:rsidR="005F3A11">
        <w:t xml:space="preserve">: the practitioner is logged into the system and there are appointments for that practitioner on the selected date, </w:t>
      </w:r>
      <w:r>
        <w:t>WHEN</w:t>
      </w:r>
      <w:r w:rsidR="005F3A11">
        <w:t xml:space="preserve">: the practitioner open’s the today’s </w:t>
      </w:r>
      <w:proofErr w:type="gramStart"/>
      <w:r w:rsidR="005F3A11">
        <w:t xml:space="preserve">schedules,  </w:t>
      </w:r>
      <w:r>
        <w:t>THEN</w:t>
      </w:r>
      <w:proofErr w:type="gramEnd"/>
      <w:r w:rsidR="005F3A11">
        <w:t xml:space="preserve">: the system shall display all appointments for that date, including patient name, time and status. </w:t>
      </w:r>
    </w:p>
    <w:p w14:paraId="372CAFB2" w14:textId="57920A46" w:rsidR="00717FE3" w:rsidRDefault="00000000">
      <w:proofErr w:type="gramStart"/>
      <w:r>
        <w:t>GIVEN</w:t>
      </w:r>
      <w:r w:rsidR="005F3A11">
        <w:t xml:space="preserve"> :</w:t>
      </w:r>
      <w:proofErr w:type="gramEnd"/>
      <w:r w:rsidR="005F3A11">
        <w:t xml:space="preserve"> the practitioner is logged into the system and there no appointments for the practitioner, on the selected date, </w:t>
      </w:r>
      <w:r>
        <w:t>WHEN</w:t>
      </w:r>
      <w:r w:rsidR="005F3A11">
        <w:t xml:space="preserve">: The practitioner opens the today’s </w:t>
      </w:r>
      <w:proofErr w:type="spellStart"/>
      <w:proofErr w:type="gramStart"/>
      <w:r w:rsidR="005F3A11">
        <w:t>schedule,</w:t>
      </w:r>
      <w:r>
        <w:t>THEN</w:t>
      </w:r>
      <w:proofErr w:type="spellEnd"/>
      <w:proofErr w:type="gramEnd"/>
      <w:r w:rsidR="005F3A11">
        <w:t>: the system shall display a clear message/ empty slots, indicating, there are no appointments for the practitioner on that date.</w:t>
      </w:r>
    </w:p>
    <w:p w14:paraId="485D0918" w14:textId="77777777" w:rsidR="00717FE3" w:rsidRDefault="00000000">
      <w:pPr>
        <w:pStyle w:val="Heading1"/>
      </w:pPr>
      <w:r>
        <w:t>7. Assumptions and Open Questions</w:t>
      </w:r>
    </w:p>
    <w:p w14:paraId="01D6B138" w14:textId="77777777" w:rsidR="00640092" w:rsidRPr="00640092" w:rsidRDefault="00640092" w:rsidP="00640092">
      <w:pPr>
        <w:spacing w:line="300" w:lineRule="atLeast"/>
        <w:rPr>
          <w:rFonts w:ascii="Segoe UI" w:eastAsia="Times New Roman" w:hAnsi="Segoe UI" w:cs="Segoe UI"/>
          <w:sz w:val="21"/>
          <w:szCs w:val="21"/>
          <w:lang w:val="en-AU" w:eastAsia="en-GB"/>
        </w:rPr>
      </w:pPr>
      <w:r>
        <w:t xml:space="preserve">- </w:t>
      </w:r>
    </w:p>
    <w:tbl>
      <w:tblPr>
        <w:tblStyle w:val="TableGrid"/>
        <w:tblW w:w="0" w:type="auto"/>
        <w:tblLook w:val="04A0" w:firstRow="1" w:lastRow="0" w:firstColumn="1" w:lastColumn="0" w:noHBand="0" w:noVBand="1"/>
      </w:tblPr>
      <w:tblGrid>
        <w:gridCol w:w="5109"/>
        <w:gridCol w:w="5105"/>
      </w:tblGrid>
      <w:tr w:rsidR="00640092" w14:paraId="34811497" w14:textId="77777777" w:rsidTr="00640092">
        <w:tc>
          <w:tcPr>
            <w:tcW w:w="5220" w:type="dxa"/>
          </w:tcPr>
          <w:p w14:paraId="615BB2AE" w14:textId="54A7A87D" w:rsidR="00640092" w:rsidRPr="00640092" w:rsidRDefault="00640092" w:rsidP="00640092">
            <w:pPr>
              <w:spacing w:line="300" w:lineRule="atLeast"/>
              <w:rPr>
                <w:rFonts w:ascii="Segoe UI" w:eastAsia="Times New Roman" w:hAnsi="Segoe UI" w:cs="Segoe UI"/>
                <w:b/>
                <w:bCs/>
                <w:sz w:val="21"/>
                <w:szCs w:val="21"/>
                <w:lang w:val="en-AU" w:eastAsia="en-GB"/>
              </w:rPr>
            </w:pPr>
            <w:r w:rsidRPr="00640092">
              <w:rPr>
                <w:rFonts w:ascii="Segoe UI" w:eastAsia="Times New Roman" w:hAnsi="Segoe UI" w:cs="Segoe UI"/>
                <w:b/>
                <w:bCs/>
                <w:sz w:val="21"/>
                <w:szCs w:val="21"/>
                <w:lang w:val="en-AU" w:eastAsia="en-GB"/>
              </w:rPr>
              <w:t>Assumption</w:t>
            </w:r>
          </w:p>
        </w:tc>
        <w:tc>
          <w:tcPr>
            <w:tcW w:w="5220" w:type="dxa"/>
          </w:tcPr>
          <w:p w14:paraId="15E2AFDB" w14:textId="410CE3A2" w:rsidR="00640092" w:rsidRPr="00640092" w:rsidRDefault="00640092" w:rsidP="00640092">
            <w:pPr>
              <w:spacing w:line="300" w:lineRule="atLeast"/>
              <w:rPr>
                <w:rFonts w:ascii="Segoe UI" w:eastAsia="Times New Roman" w:hAnsi="Segoe UI" w:cs="Segoe UI"/>
                <w:b/>
                <w:bCs/>
                <w:sz w:val="21"/>
                <w:szCs w:val="21"/>
                <w:lang w:val="en-AU" w:eastAsia="en-GB"/>
              </w:rPr>
            </w:pPr>
            <w:r w:rsidRPr="00640092">
              <w:rPr>
                <w:rFonts w:ascii="Segoe UI" w:eastAsia="Times New Roman" w:hAnsi="Segoe UI" w:cs="Segoe UI"/>
                <w:b/>
                <w:bCs/>
                <w:sz w:val="21"/>
                <w:szCs w:val="21"/>
                <w:lang w:val="en-AU" w:eastAsia="en-GB"/>
              </w:rPr>
              <w:t>Status</w:t>
            </w:r>
          </w:p>
        </w:tc>
      </w:tr>
      <w:tr w:rsidR="00640092" w14:paraId="5B2E5273" w14:textId="77777777" w:rsidTr="00640092">
        <w:tc>
          <w:tcPr>
            <w:tcW w:w="5220" w:type="dxa"/>
          </w:tcPr>
          <w:p w14:paraId="62375C97"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The system will store patient information.</w:t>
            </w:r>
          </w:p>
          <w:p w14:paraId="56FFA8E4" w14:textId="77777777" w:rsidR="00640092" w:rsidRDefault="00640092" w:rsidP="00640092">
            <w:pPr>
              <w:spacing w:line="300" w:lineRule="atLeast"/>
              <w:rPr>
                <w:rFonts w:ascii="Segoe UI" w:eastAsia="Times New Roman" w:hAnsi="Segoe UI" w:cs="Segoe UI"/>
                <w:sz w:val="21"/>
                <w:szCs w:val="21"/>
                <w:lang w:val="en-AU" w:eastAsia="en-GB"/>
              </w:rPr>
            </w:pPr>
          </w:p>
        </w:tc>
        <w:tc>
          <w:tcPr>
            <w:tcW w:w="5220" w:type="dxa"/>
          </w:tcPr>
          <w:p w14:paraId="28FF09F9" w14:textId="2FF1DA63" w:rsidR="00640092" w:rsidRDefault="00640092" w:rsidP="00640092">
            <w:pPr>
              <w:spacing w:line="300" w:lineRule="atLeast"/>
              <w:rPr>
                <w:rFonts w:ascii="Segoe UI" w:eastAsia="Times New Roman" w:hAnsi="Segoe UI" w:cs="Segoe UI"/>
                <w:sz w:val="21"/>
                <w:szCs w:val="21"/>
                <w:lang w:val="en-AU" w:eastAsia="en-GB"/>
              </w:rPr>
            </w:pPr>
            <w:r w:rsidRPr="00E92B85">
              <w:rPr>
                <w:rFonts w:ascii="Segoe UI" w:hAnsi="Segoe UI" w:cs="Segoe UI"/>
                <w:sz w:val="21"/>
                <w:szCs w:val="21"/>
              </w:rPr>
              <w:t>Assumption requiring validation</w:t>
            </w:r>
          </w:p>
        </w:tc>
      </w:tr>
      <w:tr w:rsidR="00640092" w14:paraId="3AE82A05" w14:textId="77777777" w:rsidTr="00640092">
        <w:tc>
          <w:tcPr>
            <w:tcW w:w="5220" w:type="dxa"/>
          </w:tcPr>
          <w:p w14:paraId="7C05356E"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The system will store practitioner information.</w:t>
            </w:r>
          </w:p>
          <w:p w14:paraId="1B1DDA13" w14:textId="77777777" w:rsidR="00640092" w:rsidRDefault="00640092" w:rsidP="00640092">
            <w:pPr>
              <w:spacing w:line="300" w:lineRule="atLeast"/>
              <w:rPr>
                <w:rFonts w:ascii="Segoe UI" w:eastAsia="Times New Roman" w:hAnsi="Segoe UI" w:cs="Segoe UI"/>
                <w:sz w:val="21"/>
                <w:szCs w:val="21"/>
                <w:lang w:val="en-AU" w:eastAsia="en-GB"/>
              </w:rPr>
            </w:pPr>
          </w:p>
        </w:tc>
        <w:tc>
          <w:tcPr>
            <w:tcW w:w="5220" w:type="dxa"/>
          </w:tcPr>
          <w:p w14:paraId="6343CBA3" w14:textId="6C53D4C4" w:rsidR="00640092" w:rsidRDefault="00640092" w:rsidP="00640092">
            <w:pPr>
              <w:spacing w:line="300" w:lineRule="atLeast"/>
              <w:rPr>
                <w:rFonts w:ascii="Segoe UI" w:eastAsia="Times New Roman" w:hAnsi="Segoe UI" w:cs="Segoe UI"/>
                <w:sz w:val="21"/>
                <w:szCs w:val="21"/>
                <w:lang w:val="en-AU" w:eastAsia="en-GB"/>
              </w:rPr>
            </w:pPr>
            <w:r w:rsidRPr="00E92B85">
              <w:rPr>
                <w:rFonts w:ascii="Segoe UI" w:hAnsi="Segoe UI" w:cs="Segoe UI"/>
                <w:sz w:val="21"/>
                <w:szCs w:val="21"/>
              </w:rPr>
              <w:t>Assumption requiring validation</w:t>
            </w:r>
          </w:p>
        </w:tc>
      </w:tr>
      <w:tr w:rsidR="00640092" w14:paraId="1610AB47" w14:textId="77777777" w:rsidTr="00640092">
        <w:tc>
          <w:tcPr>
            <w:tcW w:w="5220" w:type="dxa"/>
          </w:tcPr>
          <w:p w14:paraId="0D576EAB"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The system will store appointment records.</w:t>
            </w:r>
          </w:p>
          <w:p w14:paraId="77A0DAAE" w14:textId="77777777" w:rsidR="00640092" w:rsidRDefault="00640092" w:rsidP="00640092">
            <w:pPr>
              <w:spacing w:line="300" w:lineRule="atLeast"/>
              <w:rPr>
                <w:rFonts w:ascii="Segoe UI" w:eastAsia="Times New Roman" w:hAnsi="Segoe UI" w:cs="Segoe UI"/>
                <w:sz w:val="21"/>
                <w:szCs w:val="21"/>
                <w:lang w:val="en-AU" w:eastAsia="en-GB"/>
              </w:rPr>
            </w:pPr>
          </w:p>
        </w:tc>
        <w:tc>
          <w:tcPr>
            <w:tcW w:w="5220" w:type="dxa"/>
          </w:tcPr>
          <w:p w14:paraId="70F22F62" w14:textId="67164402" w:rsidR="00640092" w:rsidRDefault="00640092" w:rsidP="00640092">
            <w:pPr>
              <w:spacing w:line="300" w:lineRule="atLeast"/>
              <w:rPr>
                <w:rFonts w:ascii="Segoe UI" w:eastAsia="Times New Roman" w:hAnsi="Segoe UI" w:cs="Segoe UI"/>
                <w:sz w:val="21"/>
                <w:szCs w:val="21"/>
                <w:lang w:val="en-AU" w:eastAsia="en-GB"/>
              </w:rPr>
            </w:pPr>
            <w:r w:rsidRPr="00E92B85">
              <w:rPr>
                <w:rFonts w:ascii="Segoe UI" w:hAnsi="Segoe UI" w:cs="Segoe UI"/>
                <w:sz w:val="21"/>
                <w:szCs w:val="21"/>
              </w:rPr>
              <w:t>Assumption requiring validation</w:t>
            </w:r>
          </w:p>
        </w:tc>
      </w:tr>
      <w:tr w:rsidR="00640092" w14:paraId="772803D8" w14:textId="77777777" w:rsidTr="00640092">
        <w:tc>
          <w:tcPr>
            <w:tcW w:w="5220" w:type="dxa"/>
          </w:tcPr>
          <w:p w14:paraId="6BFC271F"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Staff need a way to search for patient information.</w:t>
            </w:r>
          </w:p>
          <w:p w14:paraId="18879332" w14:textId="77777777" w:rsidR="00640092" w:rsidRDefault="00640092" w:rsidP="00640092">
            <w:pPr>
              <w:spacing w:line="300" w:lineRule="atLeast"/>
              <w:rPr>
                <w:rFonts w:ascii="Segoe UI" w:eastAsia="Times New Roman" w:hAnsi="Segoe UI" w:cs="Segoe UI"/>
                <w:sz w:val="21"/>
                <w:szCs w:val="21"/>
                <w:lang w:val="en-AU" w:eastAsia="en-GB"/>
              </w:rPr>
            </w:pPr>
          </w:p>
        </w:tc>
        <w:tc>
          <w:tcPr>
            <w:tcW w:w="5220" w:type="dxa"/>
          </w:tcPr>
          <w:p w14:paraId="242694D2" w14:textId="5C3BF4A4" w:rsidR="00640092" w:rsidRDefault="00640092" w:rsidP="00640092">
            <w:pPr>
              <w:spacing w:line="300" w:lineRule="atLeast"/>
              <w:rPr>
                <w:rFonts w:ascii="Segoe UI" w:eastAsia="Times New Roman" w:hAnsi="Segoe UI" w:cs="Segoe UI"/>
                <w:sz w:val="21"/>
                <w:szCs w:val="21"/>
                <w:lang w:val="en-AU" w:eastAsia="en-GB"/>
              </w:rPr>
            </w:pPr>
            <w:r w:rsidRPr="00E92B85">
              <w:rPr>
                <w:rFonts w:ascii="Segoe UI" w:hAnsi="Segoe UI" w:cs="Segoe UI"/>
                <w:sz w:val="21"/>
                <w:szCs w:val="21"/>
              </w:rPr>
              <w:t>Assumption requiring validation</w:t>
            </w:r>
          </w:p>
        </w:tc>
      </w:tr>
      <w:tr w:rsidR="00640092" w14:paraId="1FB600C6" w14:textId="77777777" w:rsidTr="00640092">
        <w:tc>
          <w:tcPr>
            <w:tcW w:w="5220" w:type="dxa"/>
          </w:tcPr>
          <w:p w14:paraId="5DB1F990"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Appointment history should be retained for future reference.</w:t>
            </w:r>
          </w:p>
          <w:p w14:paraId="55286137" w14:textId="77777777" w:rsidR="00640092" w:rsidRDefault="00640092" w:rsidP="00640092">
            <w:pPr>
              <w:spacing w:line="300" w:lineRule="atLeast"/>
              <w:rPr>
                <w:rFonts w:ascii="Segoe UI" w:eastAsia="Times New Roman" w:hAnsi="Segoe UI" w:cs="Segoe UI"/>
                <w:sz w:val="21"/>
                <w:szCs w:val="21"/>
                <w:lang w:val="en-AU" w:eastAsia="en-GB"/>
              </w:rPr>
            </w:pPr>
          </w:p>
        </w:tc>
        <w:tc>
          <w:tcPr>
            <w:tcW w:w="5220" w:type="dxa"/>
          </w:tcPr>
          <w:p w14:paraId="09265C77" w14:textId="03251159" w:rsidR="00640092" w:rsidRDefault="00640092" w:rsidP="00640092">
            <w:pPr>
              <w:spacing w:line="300" w:lineRule="atLeast"/>
              <w:rPr>
                <w:rFonts w:ascii="Segoe UI" w:eastAsia="Times New Roman" w:hAnsi="Segoe UI" w:cs="Segoe UI"/>
                <w:sz w:val="21"/>
                <w:szCs w:val="21"/>
                <w:lang w:val="en-AU" w:eastAsia="en-GB"/>
              </w:rPr>
            </w:pPr>
            <w:r w:rsidRPr="00E92B85">
              <w:rPr>
                <w:rFonts w:ascii="Segoe UI" w:hAnsi="Segoe UI" w:cs="Segoe UI"/>
                <w:sz w:val="21"/>
                <w:szCs w:val="21"/>
              </w:rPr>
              <w:t>Assumption requiring validation</w:t>
            </w:r>
          </w:p>
        </w:tc>
      </w:tr>
      <w:tr w:rsidR="00640092" w14:paraId="5C15DBC8" w14:textId="77777777" w:rsidTr="00640092">
        <w:tc>
          <w:tcPr>
            <w:tcW w:w="5220" w:type="dxa"/>
          </w:tcPr>
          <w:p w14:paraId="202DC403"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Duplicate bookings should be prevented or flagged.</w:t>
            </w:r>
          </w:p>
          <w:p w14:paraId="2448609B" w14:textId="77777777" w:rsidR="00640092" w:rsidRDefault="00640092" w:rsidP="00640092">
            <w:pPr>
              <w:spacing w:line="300" w:lineRule="atLeast"/>
              <w:rPr>
                <w:rFonts w:ascii="Segoe UI" w:eastAsia="Times New Roman" w:hAnsi="Segoe UI" w:cs="Segoe UI"/>
                <w:sz w:val="21"/>
                <w:szCs w:val="21"/>
                <w:lang w:val="en-AU" w:eastAsia="en-GB"/>
              </w:rPr>
            </w:pPr>
          </w:p>
        </w:tc>
        <w:tc>
          <w:tcPr>
            <w:tcW w:w="5220" w:type="dxa"/>
          </w:tcPr>
          <w:p w14:paraId="07AEE863" w14:textId="401727AC" w:rsidR="00640092" w:rsidRDefault="00640092" w:rsidP="00640092">
            <w:pPr>
              <w:spacing w:line="300" w:lineRule="atLeast"/>
              <w:rPr>
                <w:rFonts w:ascii="Segoe UI" w:eastAsia="Times New Roman" w:hAnsi="Segoe UI" w:cs="Segoe UI"/>
                <w:sz w:val="21"/>
                <w:szCs w:val="21"/>
                <w:lang w:val="en-AU" w:eastAsia="en-GB"/>
              </w:rPr>
            </w:pPr>
            <w:r w:rsidRPr="00E92B85">
              <w:rPr>
                <w:rFonts w:ascii="Segoe UI" w:hAnsi="Segoe UI" w:cs="Segoe UI"/>
                <w:sz w:val="21"/>
                <w:szCs w:val="21"/>
              </w:rPr>
              <w:t>Assumption requiring validation</w:t>
            </w:r>
          </w:p>
        </w:tc>
      </w:tr>
      <w:tr w:rsidR="00640092" w14:paraId="6180D6CA" w14:textId="77777777" w:rsidTr="00640092">
        <w:tc>
          <w:tcPr>
            <w:tcW w:w="5220" w:type="dxa"/>
          </w:tcPr>
          <w:p w14:paraId="0BDC1707"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Appointment status values will be standardized across all records.</w:t>
            </w:r>
          </w:p>
          <w:p w14:paraId="4D9D5BE0" w14:textId="77777777" w:rsidR="00640092" w:rsidRDefault="00640092" w:rsidP="00640092">
            <w:pPr>
              <w:spacing w:line="300" w:lineRule="atLeast"/>
              <w:rPr>
                <w:rFonts w:ascii="Segoe UI" w:eastAsia="Times New Roman" w:hAnsi="Segoe UI" w:cs="Segoe UI"/>
                <w:sz w:val="21"/>
                <w:szCs w:val="21"/>
                <w:lang w:val="en-AU" w:eastAsia="en-GB"/>
              </w:rPr>
            </w:pPr>
          </w:p>
        </w:tc>
        <w:tc>
          <w:tcPr>
            <w:tcW w:w="5220" w:type="dxa"/>
          </w:tcPr>
          <w:p w14:paraId="28DA8082" w14:textId="5359CEFF" w:rsidR="00640092" w:rsidRDefault="00640092" w:rsidP="00640092">
            <w:pPr>
              <w:spacing w:line="300" w:lineRule="atLeast"/>
              <w:rPr>
                <w:rFonts w:ascii="Segoe UI" w:eastAsia="Times New Roman" w:hAnsi="Segoe UI" w:cs="Segoe UI"/>
                <w:sz w:val="21"/>
                <w:szCs w:val="21"/>
                <w:lang w:val="en-AU" w:eastAsia="en-GB"/>
              </w:rPr>
            </w:pPr>
            <w:r w:rsidRPr="00E92B85">
              <w:rPr>
                <w:rFonts w:ascii="Segoe UI" w:hAnsi="Segoe UI" w:cs="Segoe UI"/>
                <w:sz w:val="21"/>
                <w:szCs w:val="21"/>
              </w:rPr>
              <w:t>Assumption requiring validation</w:t>
            </w:r>
          </w:p>
        </w:tc>
      </w:tr>
    </w:tbl>
    <w:p w14:paraId="4E3BAD48" w14:textId="1E71765E" w:rsidR="00640092" w:rsidRDefault="00640092" w:rsidP="00640092">
      <w:pPr>
        <w:spacing w:line="300" w:lineRule="atLeast"/>
        <w:rPr>
          <w:rFonts w:ascii="Segoe UI" w:eastAsia="Times New Roman" w:hAnsi="Segoe UI" w:cs="Segoe UI"/>
          <w:sz w:val="21"/>
          <w:szCs w:val="21"/>
          <w:lang w:val="en-AU" w:eastAsia="en-GB"/>
        </w:rPr>
      </w:pPr>
    </w:p>
    <w:tbl>
      <w:tblPr>
        <w:tblStyle w:val="TableGrid"/>
        <w:tblW w:w="0" w:type="auto"/>
        <w:tblLook w:val="04A0" w:firstRow="1" w:lastRow="0" w:firstColumn="1" w:lastColumn="0" w:noHBand="0" w:noVBand="1"/>
      </w:tblPr>
      <w:tblGrid>
        <w:gridCol w:w="949"/>
        <w:gridCol w:w="9265"/>
      </w:tblGrid>
      <w:tr w:rsidR="00640092" w14:paraId="15925437" w14:textId="77777777" w:rsidTr="00640092">
        <w:tc>
          <w:tcPr>
            <w:tcW w:w="959" w:type="dxa"/>
          </w:tcPr>
          <w:p w14:paraId="79DBD8B6" w14:textId="1DE1C005" w:rsidR="00640092" w:rsidRDefault="00640092" w:rsidP="00640092">
            <w:pPr>
              <w:spacing w:line="300" w:lineRule="atLeast"/>
              <w:rPr>
                <w:rFonts w:ascii="Segoe UI" w:eastAsia="Times New Roman" w:hAnsi="Segoe UI" w:cs="Segoe UI"/>
                <w:sz w:val="21"/>
                <w:szCs w:val="21"/>
                <w:lang w:val="en-AU" w:eastAsia="en-GB"/>
              </w:rPr>
            </w:pPr>
            <w:r w:rsidRPr="00B55F7D">
              <w:rPr>
                <w:rFonts w:ascii="Segoe UI" w:eastAsia="Times New Roman" w:hAnsi="Segoe UI" w:cs="Segoe UI"/>
                <w:sz w:val="21"/>
                <w:szCs w:val="21"/>
                <w:lang w:val="en-AU" w:eastAsia="en-GB"/>
              </w:rPr>
              <w:t>Q1</w:t>
            </w:r>
          </w:p>
        </w:tc>
        <w:tc>
          <w:tcPr>
            <w:tcW w:w="9481" w:type="dxa"/>
          </w:tcPr>
          <w:p w14:paraId="192D182B"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What information must be stored for each patient?</w:t>
            </w:r>
          </w:p>
          <w:p w14:paraId="0215B376" w14:textId="77777777" w:rsidR="00640092" w:rsidRDefault="00640092" w:rsidP="00640092">
            <w:pPr>
              <w:spacing w:line="300" w:lineRule="atLeast"/>
              <w:rPr>
                <w:rFonts w:ascii="Segoe UI" w:eastAsia="Times New Roman" w:hAnsi="Segoe UI" w:cs="Segoe UI"/>
                <w:sz w:val="21"/>
                <w:szCs w:val="21"/>
                <w:lang w:val="en-AU" w:eastAsia="en-GB"/>
              </w:rPr>
            </w:pPr>
          </w:p>
        </w:tc>
      </w:tr>
      <w:tr w:rsidR="00640092" w14:paraId="7940296F" w14:textId="77777777" w:rsidTr="00640092">
        <w:tc>
          <w:tcPr>
            <w:tcW w:w="959" w:type="dxa"/>
          </w:tcPr>
          <w:p w14:paraId="29B58B1D" w14:textId="173CBCFB" w:rsidR="00640092" w:rsidRDefault="00640092" w:rsidP="00640092">
            <w:pPr>
              <w:spacing w:line="300" w:lineRule="atLeast"/>
              <w:rPr>
                <w:rFonts w:ascii="Segoe UI" w:eastAsia="Times New Roman" w:hAnsi="Segoe UI" w:cs="Segoe UI"/>
                <w:sz w:val="21"/>
                <w:szCs w:val="21"/>
                <w:lang w:val="en-AU" w:eastAsia="en-GB"/>
              </w:rPr>
            </w:pPr>
            <w:r w:rsidRPr="00B55F7D">
              <w:rPr>
                <w:rFonts w:ascii="Segoe UI" w:eastAsia="Times New Roman" w:hAnsi="Segoe UI" w:cs="Segoe UI"/>
                <w:sz w:val="21"/>
                <w:szCs w:val="21"/>
                <w:lang w:val="en-AU" w:eastAsia="en-GB"/>
              </w:rPr>
              <w:t>Q</w:t>
            </w:r>
            <w:r>
              <w:rPr>
                <w:rFonts w:ascii="Segoe UI" w:eastAsia="Times New Roman" w:hAnsi="Segoe UI" w:cs="Segoe UI"/>
                <w:sz w:val="21"/>
                <w:szCs w:val="21"/>
                <w:lang w:val="en-AU" w:eastAsia="en-GB"/>
              </w:rPr>
              <w:t>2</w:t>
            </w:r>
          </w:p>
        </w:tc>
        <w:tc>
          <w:tcPr>
            <w:tcW w:w="9481" w:type="dxa"/>
          </w:tcPr>
          <w:p w14:paraId="4494E90C"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What information must be stored for each practitioner?</w:t>
            </w:r>
          </w:p>
          <w:p w14:paraId="34A6ACCE" w14:textId="77777777" w:rsidR="00640092" w:rsidRDefault="00640092" w:rsidP="00640092">
            <w:pPr>
              <w:spacing w:line="300" w:lineRule="atLeast"/>
              <w:rPr>
                <w:rFonts w:ascii="Segoe UI" w:eastAsia="Times New Roman" w:hAnsi="Segoe UI" w:cs="Segoe UI"/>
                <w:sz w:val="21"/>
                <w:szCs w:val="21"/>
                <w:lang w:val="en-AU" w:eastAsia="en-GB"/>
              </w:rPr>
            </w:pPr>
          </w:p>
        </w:tc>
      </w:tr>
      <w:tr w:rsidR="00640092" w14:paraId="75756C90" w14:textId="77777777" w:rsidTr="00640092">
        <w:tc>
          <w:tcPr>
            <w:tcW w:w="959" w:type="dxa"/>
          </w:tcPr>
          <w:p w14:paraId="2D8275EB" w14:textId="50A5D016" w:rsidR="00640092" w:rsidRDefault="00640092" w:rsidP="00640092">
            <w:pPr>
              <w:spacing w:line="300" w:lineRule="atLeast"/>
              <w:rPr>
                <w:rFonts w:ascii="Segoe UI" w:eastAsia="Times New Roman" w:hAnsi="Segoe UI" w:cs="Segoe UI"/>
                <w:sz w:val="21"/>
                <w:szCs w:val="21"/>
                <w:lang w:val="en-AU" w:eastAsia="en-GB"/>
              </w:rPr>
            </w:pPr>
            <w:r w:rsidRPr="00B55F7D">
              <w:rPr>
                <w:rFonts w:ascii="Segoe UI" w:eastAsia="Times New Roman" w:hAnsi="Segoe UI" w:cs="Segoe UI"/>
                <w:sz w:val="21"/>
                <w:szCs w:val="21"/>
                <w:lang w:val="en-AU" w:eastAsia="en-GB"/>
              </w:rPr>
              <w:t>Q</w:t>
            </w:r>
            <w:r>
              <w:rPr>
                <w:rFonts w:ascii="Segoe UI" w:eastAsia="Times New Roman" w:hAnsi="Segoe UI" w:cs="Segoe UI"/>
                <w:sz w:val="21"/>
                <w:szCs w:val="21"/>
                <w:lang w:val="en-AU" w:eastAsia="en-GB"/>
              </w:rPr>
              <w:t>3</w:t>
            </w:r>
          </w:p>
        </w:tc>
        <w:tc>
          <w:tcPr>
            <w:tcW w:w="9481" w:type="dxa"/>
          </w:tcPr>
          <w:p w14:paraId="7B2B058E"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What information must be stored for each appointment?</w:t>
            </w:r>
          </w:p>
          <w:p w14:paraId="00F2961C" w14:textId="77777777" w:rsidR="00640092" w:rsidRDefault="00640092" w:rsidP="00640092">
            <w:pPr>
              <w:spacing w:line="300" w:lineRule="atLeast"/>
              <w:rPr>
                <w:rFonts w:ascii="Segoe UI" w:eastAsia="Times New Roman" w:hAnsi="Segoe UI" w:cs="Segoe UI"/>
                <w:sz w:val="21"/>
                <w:szCs w:val="21"/>
                <w:lang w:val="en-AU" w:eastAsia="en-GB"/>
              </w:rPr>
            </w:pPr>
          </w:p>
        </w:tc>
      </w:tr>
      <w:tr w:rsidR="00640092" w14:paraId="4B54F22F" w14:textId="77777777" w:rsidTr="00640092">
        <w:tc>
          <w:tcPr>
            <w:tcW w:w="959" w:type="dxa"/>
          </w:tcPr>
          <w:p w14:paraId="34D2B997" w14:textId="45B5369B" w:rsidR="00640092" w:rsidRDefault="00640092" w:rsidP="00640092">
            <w:pPr>
              <w:spacing w:line="300" w:lineRule="atLeast"/>
              <w:rPr>
                <w:rFonts w:ascii="Segoe UI" w:eastAsia="Times New Roman" w:hAnsi="Segoe UI" w:cs="Segoe UI"/>
                <w:sz w:val="21"/>
                <w:szCs w:val="21"/>
                <w:lang w:val="en-AU" w:eastAsia="en-GB"/>
              </w:rPr>
            </w:pPr>
            <w:r w:rsidRPr="00B55F7D">
              <w:rPr>
                <w:rFonts w:ascii="Segoe UI" w:eastAsia="Times New Roman" w:hAnsi="Segoe UI" w:cs="Segoe UI"/>
                <w:sz w:val="21"/>
                <w:szCs w:val="21"/>
                <w:lang w:val="en-AU" w:eastAsia="en-GB"/>
              </w:rPr>
              <w:t>Q</w:t>
            </w:r>
            <w:r>
              <w:rPr>
                <w:rFonts w:ascii="Segoe UI" w:eastAsia="Times New Roman" w:hAnsi="Segoe UI" w:cs="Segoe UI"/>
                <w:sz w:val="21"/>
                <w:szCs w:val="21"/>
                <w:lang w:val="en-AU" w:eastAsia="en-GB"/>
              </w:rPr>
              <w:t>4</w:t>
            </w:r>
          </w:p>
        </w:tc>
        <w:tc>
          <w:tcPr>
            <w:tcW w:w="9481" w:type="dxa"/>
          </w:tcPr>
          <w:p w14:paraId="1B190660"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What appointment status values are required (e.g., Booked, Cancelled, Completed)?</w:t>
            </w:r>
          </w:p>
          <w:p w14:paraId="13269CAA" w14:textId="77777777" w:rsidR="00640092" w:rsidRDefault="00640092" w:rsidP="00640092">
            <w:pPr>
              <w:spacing w:line="300" w:lineRule="atLeast"/>
              <w:rPr>
                <w:rFonts w:ascii="Segoe UI" w:eastAsia="Times New Roman" w:hAnsi="Segoe UI" w:cs="Segoe UI"/>
                <w:sz w:val="21"/>
                <w:szCs w:val="21"/>
                <w:lang w:val="en-AU" w:eastAsia="en-GB"/>
              </w:rPr>
            </w:pPr>
          </w:p>
        </w:tc>
      </w:tr>
      <w:tr w:rsidR="00640092" w14:paraId="3F44AD4B" w14:textId="77777777" w:rsidTr="00640092">
        <w:tc>
          <w:tcPr>
            <w:tcW w:w="959" w:type="dxa"/>
          </w:tcPr>
          <w:p w14:paraId="14DBD968" w14:textId="2195BE9B" w:rsidR="00640092" w:rsidRDefault="00640092" w:rsidP="00640092">
            <w:pPr>
              <w:spacing w:line="300" w:lineRule="atLeast"/>
              <w:rPr>
                <w:rFonts w:ascii="Segoe UI" w:eastAsia="Times New Roman" w:hAnsi="Segoe UI" w:cs="Segoe UI"/>
                <w:sz w:val="21"/>
                <w:szCs w:val="21"/>
                <w:lang w:val="en-AU" w:eastAsia="en-GB"/>
              </w:rPr>
            </w:pPr>
            <w:r w:rsidRPr="00B55F7D">
              <w:rPr>
                <w:rFonts w:ascii="Segoe UI" w:eastAsia="Times New Roman" w:hAnsi="Segoe UI" w:cs="Segoe UI"/>
                <w:sz w:val="21"/>
                <w:szCs w:val="21"/>
                <w:lang w:val="en-AU" w:eastAsia="en-GB"/>
              </w:rPr>
              <w:t>Q</w:t>
            </w:r>
            <w:r>
              <w:rPr>
                <w:rFonts w:ascii="Segoe UI" w:eastAsia="Times New Roman" w:hAnsi="Segoe UI" w:cs="Segoe UI"/>
                <w:sz w:val="21"/>
                <w:szCs w:val="21"/>
                <w:lang w:val="en-AU" w:eastAsia="en-GB"/>
              </w:rPr>
              <w:t>5</w:t>
            </w:r>
          </w:p>
        </w:tc>
        <w:tc>
          <w:tcPr>
            <w:tcW w:w="9481" w:type="dxa"/>
          </w:tcPr>
          <w:p w14:paraId="705C4D44"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How is a duplicate booking defined?</w:t>
            </w:r>
          </w:p>
          <w:p w14:paraId="51302693" w14:textId="77777777" w:rsidR="00640092" w:rsidRDefault="00640092" w:rsidP="00640092">
            <w:pPr>
              <w:spacing w:line="300" w:lineRule="atLeast"/>
              <w:rPr>
                <w:rFonts w:ascii="Segoe UI" w:eastAsia="Times New Roman" w:hAnsi="Segoe UI" w:cs="Segoe UI"/>
                <w:sz w:val="21"/>
                <w:szCs w:val="21"/>
                <w:lang w:val="en-AU" w:eastAsia="en-GB"/>
              </w:rPr>
            </w:pPr>
          </w:p>
        </w:tc>
      </w:tr>
      <w:tr w:rsidR="00640092" w14:paraId="3DC6F28A" w14:textId="77777777" w:rsidTr="00640092">
        <w:tc>
          <w:tcPr>
            <w:tcW w:w="959" w:type="dxa"/>
          </w:tcPr>
          <w:p w14:paraId="48B8F28F" w14:textId="7DE46DA8" w:rsidR="00640092" w:rsidRDefault="00640092" w:rsidP="00640092">
            <w:pPr>
              <w:spacing w:line="300" w:lineRule="atLeast"/>
              <w:rPr>
                <w:rFonts w:ascii="Segoe UI" w:eastAsia="Times New Roman" w:hAnsi="Segoe UI" w:cs="Segoe UI"/>
                <w:sz w:val="21"/>
                <w:szCs w:val="21"/>
                <w:lang w:val="en-AU" w:eastAsia="en-GB"/>
              </w:rPr>
            </w:pPr>
            <w:r w:rsidRPr="00B55F7D">
              <w:rPr>
                <w:rFonts w:ascii="Segoe UI" w:eastAsia="Times New Roman" w:hAnsi="Segoe UI" w:cs="Segoe UI"/>
                <w:sz w:val="21"/>
                <w:szCs w:val="21"/>
                <w:lang w:val="en-AU" w:eastAsia="en-GB"/>
              </w:rPr>
              <w:t>Q</w:t>
            </w:r>
            <w:r>
              <w:rPr>
                <w:rFonts w:ascii="Segoe UI" w:eastAsia="Times New Roman" w:hAnsi="Segoe UI" w:cs="Segoe UI"/>
                <w:sz w:val="21"/>
                <w:szCs w:val="21"/>
                <w:lang w:val="en-AU" w:eastAsia="en-GB"/>
              </w:rPr>
              <w:t>6</w:t>
            </w:r>
          </w:p>
        </w:tc>
        <w:tc>
          <w:tcPr>
            <w:tcW w:w="9481" w:type="dxa"/>
          </w:tcPr>
          <w:p w14:paraId="6104D16A"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How long should appointment history be retained?</w:t>
            </w:r>
          </w:p>
          <w:p w14:paraId="7A3E2965" w14:textId="77777777" w:rsidR="00640092" w:rsidRDefault="00640092" w:rsidP="00640092">
            <w:pPr>
              <w:spacing w:line="300" w:lineRule="atLeast"/>
              <w:rPr>
                <w:rFonts w:ascii="Segoe UI" w:eastAsia="Times New Roman" w:hAnsi="Segoe UI" w:cs="Segoe UI"/>
                <w:sz w:val="21"/>
                <w:szCs w:val="21"/>
                <w:lang w:val="en-AU" w:eastAsia="en-GB"/>
              </w:rPr>
            </w:pPr>
          </w:p>
        </w:tc>
      </w:tr>
      <w:tr w:rsidR="00640092" w14:paraId="1B050149" w14:textId="77777777" w:rsidTr="00640092">
        <w:tc>
          <w:tcPr>
            <w:tcW w:w="959" w:type="dxa"/>
          </w:tcPr>
          <w:p w14:paraId="145372B9" w14:textId="72E4D86C" w:rsidR="00640092" w:rsidRDefault="00640092" w:rsidP="00640092">
            <w:pPr>
              <w:spacing w:line="300" w:lineRule="atLeast"/>
              <w:rPr>
                <w:rFonts w:ascii="Segoe UI" w:eastAsia="Times New Roman" w:hAnsi="Segoe UI" w:cs="Segoe UI"/>
                <w:sz w:val="21"/>
                <w:szCs w:val="21"/>
                <w:lang w:val="en-AU" w:eastAsia="en-GB"/>
              </w:rPr>
            </w:pPr>
            <w:r w:rsidRPr="00B55F7D">
              <w:rPr>
                <w:rFonts w:ascii="Segoe UI" w:eastAsia="Times New Roman" w:hAnsi="Segoe UI" w:cs="Segoe UI"/>
                <w:sz w:val="21"/>
                <w:szCs w:val="21"/>
                <w:lang w:val="en-AU" w:eastAsia="en-GB"/>
              </w:rPr>
              <w:lastRenderedPageBreak/>
              <w:t>Q</w:t>
            </w:r>
            <w:r>
              <w:rPr>
                <w:rFonts w:ascii="Segoe UI" w:eastAsia="Times New Roman" w:hAnsi="Segoe UI" w:cs="Segoe UI"/>
                <w:sz w:val="21"/>
                <w:szCs w:val="21"/>
                <w:lang w:val="en-AU" w:eastAsia="en-GB"/>
              </w:rPr>
              <w:t>7</w:t>
            </w:r>
          </w:p>
        </w:tc>
        <w:tc>
          <w:tcPr>
            <w:tcW w:w="9481" w:type="dxa"/>
          </w:tcPr>
          <w:p w14:paraId="71FD9B3B" w14:textId="77777777" w:rsidR="00640092" w:rsidRDefault="00640092" w:rsidP="00640092">
            <w:pPr>
              <w:spacing w:line="300" w:lineRule="atLeast"/>
              <w:rPr>
                <w:rFonts w:ascii="Segoe UI" w:hAnsi="Segoe UI" w:cs="Segoe UI"/>
                <w:sz w:val="21"/>
                <w:szCs w:val="21"/>
              </w:rPr>
            </w:pPr>
            <w:r>
              <w:rPr>
                <w:rFonts w:ascii="Segoe UI" w:hAnsi="Segoe UI" w:cs="Segoe UI"/>
                <w:sz w:val="21"/>
                <w:szCs w:val="21"/>
              </w:rPr>
              <w:t>Who are the users of the system (receptionists, practitioners, administrators)?</w:t>
            </w:r>
          </w:p>
          <w:p w14:paraId="6064EDD5" w14:textId="77777777" w:rsidR="00640092" w:rsidRDefault="00640092" w:rsidP="00640092">
            <w:pPr>
              <w:spacing w:line="300" w:lineRule="atLeast"/>
              <w:rPr>
                <w:rFonts w:ascii="Segoe UI" w:eastAsia="Times New Roman" w:hAnsi="Segoe UI" w:cs="Segoe UI"/>
                <w:sz w:val="21"/>
                <w:szCs w:val="21"/>
                <w:lang w:val="en-AU" w:eastAsia="en-GB"/>
              </w:rPr>
            </w:pPr>
          </w:p>
        </w:tc>
      </w:tr>
      <w:tr w:rsidR="00640092" w14:paraId="7A8BF196" w14:textId="77777777" w:rsidTr="00640092">
        <w:tc>
          <w:tcPr>
            <w:tcW w:w="959" w:type="dxa"/>
          </w:tcPr>
          <w:p w14:paraId="2A0F1F7E" w14:textId="19AF32AF" w:rsidR="00640092" w:rsidRDefault="00640092" w:rsidP="00640092">
            <w:pPr>
              <w:spacing w:line="300" w:lineRule="atLeast"/>
              <w:rPr>
                <w:rFonts w:ascii="Segoe UI" w:eastAsia="Times New Roman" w:hAnsi="Segoe UI" w:cs="Segoe UI"/>
                <w:sz w:val="21"/>
                <w:szCs w:val="21"/>
                <w:lang w:val="en-AU" w:eastAsia="en-GB"/>
              </w:rPr>
            </w:pPr>
            <w:r w:rsidRPr="00B55F7D">
              <w:rPr>
                <w:rFonts w:ascii="Segoe UI" w:eastAsia="Times New Roman" w:hAnsi="Segoe UI" w:cs="Segoe UI"/>
                <w:sz w:val="21"/>
                <w:szCs w:val="21"/>
                <w:lang w:val="en-AU" w:eastAsia="en-GB"/>
              </w:rPr>
              <w:t>Q</w:t>
            </w:r>
            <w:r>
              <w:rPr>
                <w:rFonts w:ascii="Segoe UI" w:eastAsia="Times New Roman" w:hAnsi="Segoe UI" w:cs="Segoe UI"/>
                <w:sz w:val="21"/>
                <w:szCs w:val="21"/>
                <w:lang w:val="en-AU" w:eastAsia="en-GB"/>
              </w:rPr>
              <w:t>8</w:t>
            </w:r>
          </w:p>
        </w:tc>
        <w:tc>
          <w:tcPr>
            <w:tcW w:w="9481" w:type="dxa"/>
          </w:tcPr>
          <w:p w14:paraId="537418D4" w14:textId="6CFCDD0D" w:rsidR="00640092" w:rsidRDefault="00640092" w:rsidP="00640092">
            <w:pPr>
              <w:spacing w:line="300" w:lineRule="atLeast"/>
              <w:rPr>
                <w:rFonts w:ascii="Segoe UI" w:hAnsi="Segoe UI" w:cs="Segoe UI"/>
                <w:sz w:val="21"/>
                <w:szCs w:val="21"/>
              </w:rPr>
            </w:pPr>
            <w:r>
              <w:rPr>
                <w:rFonts w:ascii="Segoe UI" w:hAnsi="Segoe UI" w:cs="Segoe UI"/>
                <w:sz w:val="21"/>
                <w:szCs w:val="21"/>
              </w:rPr>
              <w:t>what</w:t>
            </w:r>
            <w:r>
              <w:rPr>
                <w:rFonts w:ascii="Segoe UI" w:hAnsi="Segoe UI" w:cs="Segoe UI"/>
                <w:sz w:val="21"/>
                <w:szCs w:val="21"/>
              </w:rPr>
              <w:t xml:space="preserve"> does management mean by a "small" system?</w:t>
            </w:r>
          </w:p>
          <w:p w14:paraId="2137F3AD" w14:textId="27E96817" w:rsidR="00640092" w:rsidRDefault="00640092" w:rsidP="00640092">
            <w:pPr>
              <w:tabs>
                <w:tab w:val="left" w:pos="1155"/>
              </w:tabs>
              <w:spacing w:line="300" w:lineRule="atLeast"/>
              <w:rPr>
                <w:rFonts w:ascii="Segoe UI" w:eastAsia="Times New Roman" w:hAnsi="Segoe UI" w:cs="Segoe UI"/>
                <w:sz w:val="21"/>
                <w:szCs w:val="21"/>
                <w:lang w:val="en-AU" w:eastAsia="en-GB"/>
              </w:rPr>
            </w:pPr>
          </w:p>
        </w:tc>
      </w:tr>
      <w:tr w:rsidR="00640092" w14:paraId="22388D27" w14:textId="77777777" w:rsidTr="00640092">
        <w:tc>
          <w:tcPr>
            <w:tcW w:w="959" w:type="dxa"/>
          </w:tcPr>
          <w:p w14:paraId="0D58FE75" w14:textId="45D94198" w:rsidR="00640092" w:rsidRPr="00B55F7D" w:rsidRDefault="00640092" w:rsidP="00640092">
            <w:pPr>
              <w:spacing w:line="300" w:lineRule="atLeast"/>
              <w:rPr>
                <w:rFonts w:ascii="Segoe UI" w:eastAsia="Times New Roman" w:hAnsi="Segoe UI" w:cs="Segoe UI"/>
                <w:sz w:val="21"/>
                <w:szCs w:val="21"/>
                <w:lang w:val="en-AU" w:eastAsia="en-GB"/>
              </w:rPr>
            </w:pPr>
            <w:r>
              <w:rPr>
                <w:rFonts w:ascii="Segoe UI" w:eastAsia="Times New Roman" w:hAnsi="Segoe UI" w:cs="Segoe UI"/>
                <w:sz w:val="21"/>
                <w:szCs w:val="21"/>
                <w:lang w:val="en-AU" w:eastAsia="en-GB"/>
              </w:rPr>
              <w:t>Q9</w:t>
            </w:r>
          </w:p>
        </w:tc>
        <w:tc>
          <w:tcPr>
            <w:tcW w:w="9481" w:type="dxa"/>
          </w:tcPr>
          <w:p w14:paraId="0C3A1512"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What does management mean by a "maintainable" system?</w:t>
            </w:r>
          </w:p>
          <w:p w14:paraId="2A26813B" w14:textId="77777777" w:rsidR="00640092" w:rsidRDefault="00640092" w:rsidP="00640092">
            <w:pPr>
              <w:spacing w:line="300" w:lineRule="atLeast"/>
              <w:rPr>
                <w:rFonts w:ascii="Segoe UI" w:hAnsi="Segoe UI" w:cs="Segoe UI"/>
                <w:sz w:val="21"/>
                <w:szCs w:val="21"/>
              </w:rPr>
            </w:pPr>
          </w:p>
        </w:tc>
      </w:tr>
      <w:tr w:rsidR="00640092" w14:paraId="4FC92836" w14:textId="77777777" w:rsidTr="00640092">
        <w:tc>
          <w:tcPr>
            <w:tcW w:w="959" w:type="dxa"/>
          </w:tcPr>
          <w:p w14:paraId="0AA7FFEE" w14:textId="25CCB9C9" w:rsidR="00640092" w:rsidRPr="00B55F7D" w:rsidRDefault="006A54BF" w:rsidP="00640092">
            <w:pPr>
              <w:spacing w:line="300" w:lineRule="atLeast"/>
              <w:rPr>
                <w:rFonts w:ascii="Segoe UI" w:eastAsia="Times New Roman" w:hAnsi="Segoe UI" w:cs="Segoe UI"/>
                <w:sz w:val="21"/>
                <w:szCs w:val="21"/>
                <w:lang w:val="en-AU" w:eastAsia="en-GB"/>
              </w:rPr>
            </w:pPr>
            <w:r>
              <w:rPr>
                <w:rFonts w:ascii="Segoe UI" w:eastAsia="Times New Roman" w:hAnsi="Segoe UI" w:cs="Segoe UI"/>
                <w:sz w:val="21"/>
                <w:szCs w:val="21"/>
                <w:lang w:val="en-AU" w:eastAsia="en-GB"/>
              </w:rPr>
              <w:t>Q10</w:t>
            </w:r>
          </w:p>
        </w:tc>
        <w:tc>
          <w:tcPr>
            <w:tcW w:w="9481" w:type="dxa"/>
          </w:tcPr>
          <w:p w14:paraId="0F4A016F"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How should staff search for patient information?</w:t>
            </w:r>
          </w:p>
          <w:p w14:paraId="6A12014F" w14:textId="77777777" w:rsidR="00640092" w:rsidRDefault="00640092" w:rsidP="00640092">
            <w:pPr>
              <w:spacing w:line="300" w:lineRule="atLeast"/>
              <w:rPr>
                <w:rFonts w:ascii="Segoe UI" w:hAnsi="Segoe UI" w:cs="Segoe UI"/>
                <w:sz w:val="21"/>
                <w:szCs w:val="21"/>
              </w:rPr>
            </w:pPr>
          </w:p>
        </w:tc>
      </w:tr>
    </w:tbl>
    <w:p w14:paraId="32D81052" w14:textId="77777777" w:rsidR="00640092" w:rsidRPr="00640092" w:rsidRDefault="00640092" w:rsidP="00640092">
      <w:pPr>
        <w:spacing w:line="300" w:lineRule="atLeast"/>
        <w:rPr>
          <w:rFonts w:ascii="Segoe UI" w:eastAsia="Times New Roman" w:hAnsi="Segoe UI" w:cs="Segoe UI"/>
          <w:sz w:val="21"/>
          <w:szCs w:val="21"/>
          <w:lang w:val="en-AU" w:eastAsia="en-GB"/>
        </w:rPr>
      </w:pPr>
    </w:p>
    <w:p w14:paraId="1A31C837" w14:textId="62738E74" w:rsidR="00640092" w:rsidRPr="00640092" w:rsidRDefault="00640092" w:rsidP="00640092"/>
    <w:p w14:paraId="3432B7DC" w14:textId="77777777" w:rsidR="00717FE3" w:rsidRDefault="00000000">
      <w:pPr>
        <w:pStyle w:val="Heading1"/>
      </w:pPr>
      <w:r>
        <w:t>8. AI Requirements Review Record</w:t>
      </w:r>
    </w:p>
    <w:tbl>
      <w:tblPr>
        <w:tblStyle w:val="TableGrid"/>
        <w:tblW w:w="0" w:type="auto"/>
        <w:tblLook w:val="04A0" w:firstRow="1" w:lastRow="0" w:firstColumn="1" w:lastColumn="0" w:noHBand="0" w:noVBand="1"/>
      </w:tblPr>
      <w:tblGrid>
        <w:gridCol w:w="2044"/>
        <w:gridCol w:w="2042"/>
        <w:gridCol w:w="2042"/>
        <w:gridCol w:w="2043"/>
        <w:gridCol w:w="2043"/>
      </w:tblGrid>
      <w:tr w:rsidR="00717FE3" w14:paraId="378925D4" w14:textId="77777777">
        <w:tc>
          <w:tcPr>
            <w:tcW w:w="2045" w:type="dxa"/>
          </w:tcPr>
          <w:p w14:paraId="18C43A1B" w14:textId="77777777" w:rsidR="00717FE3" w:rsidRDefault="00000000">
            <w:r>
              <w:t>AI suggestion</w:t>
            </w:r>
          </w:p>
        </w:tc>
        <w:tc>
          <w:tcPr>
            <w:tcW w:w="2045" w:type="dxa"/>
          </w:tcPr>
          <w:p w14:paraId="3AF5E6B7" w14:textId="77777777" w:rsidR="00717FE3" w:rsidRDefault="00000000">
            <w:r>
              <w:t>Evidence?</w:t>
            </w:r>
          </w:p>
        </w:tc>
        <w:tc>
          <w:tcPr>
            <w:tcW w:w="2045" w:type="dxa"/>
          </w:tcPr>
          <w:p w14:paraId="06A0CA35" w14:textId="77777777" w:rsidR="00717FE3" w:rsidRDefault="00000000">
            <w:r>
              <w:t>Decision</w:t>
            </w:r>
          </w:p>
        </w:tc>
        <w:tc>
          <w:tcPr>
            <w:tcW w:w="2045" w:type="dxa"/>
          </w:tcPr>
          <w:p w14:paraId="617A10EB" w14:textId="77777777" w:rsidR="00717FE3" w:rsidRDefault="00000000">
            <w:r>
              <w:t>Reason</w:t>
            </w:r>
          </w:p>
        </w:tc>
        <w:tc>
          <w:tcPr>
            <w:tcW w:w="2045" w:type="dxa"/>
          </w:tcPr>
          <w:p w14:paraId="22E7F405" w14:textId="77777777" w:rsidR="00717FE3" w:rsidRDefault="00000000">
            <w:r>
              <w:t>Verification</w:t>
            </w:r>
          </w:p>
        </w:tc>
      </w:tr>
      <w:tr w:rsidR="00717FE3" w14:paraId="1ED3DC89" w14:textId="77777777">
        <w:tc>
          <w:tcPr>
            <w:tcW w:w="2045" w:type="dxa"/>
          </w:tcPr>
          <w:p w14:paraId="15130433"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"Small" is ambiguous and should be clarified</w:t>
            </w:r>
          </w:p>
          <w:p w14:paraId="237D10D5" w14:textId="77777777" w:rsidR="00717FE3" w:rsidRDefault="00717FE3"/>
        </w:tc>
        <w:tc>
          <w:tcPr>
            <w:tcW w:w="2045" w:type="dxa"/>
          </w:tcPr>
          <w:p w14:paraId="0FFB748D" w14:textId="2AB6D5F8" w:rsidR="00717FE3" w:rsidRDefault="006A54BF">
            <w:r>
              <w:t>Yes</w:t>
            </w:r>
          </w:p>
        </w:tc>
        <w:tc>
          <w:tcPr>
            <w:tcW w:w="2045" w:type="dxa"/>
          </w:tcPr>
          <w:p w14:paraId="3CB30F67" w14:textId="4A92268E" w:rsidR="00717FE3" w:rsidRDefault="006A54BF">
            <w:r>
              <w:t>Review with client</w:t>
            </w:r>
          </w:p>
        </w:tc>
        <w:tc>
          <w:tcPr>
            <w:tcW w:w="2045" w:type="dxa"/>
          </w:tcPr>
          <w:p w14:paraId="05125F17"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Term is subjective and not measurable.</w:t>
            </w:r>
          </w:p>
          <w:p w14:paraId="3C62B584" w14:textId="77777777" w:rsidR="00717FE3" w:rsidRDefault="00717FE3"/>
        </w:tc>
        <w:tc>
          <w:tcPr>
            <w:tcW w:w="2045" w:type="dxa"/>
          </w:tcPr>
          <w:p w14:paraId="3E3DC334"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Confirm intended scope with management.</w:t>
            </w:r>
          </w:p>
          <w:p w14:paraId="31DA4D4A" w14:textId="77777777" w:rsidR="00717FE3" w:rsidRDefault="00717FE3"/>
        </w:tc>
      </w:tr>
      <w:tr w:rsidR="00717FE3" w14:paraId="17441021" w14:textId="77777777">
        <w:tc>
          <w:tcPr>
            <w:tcW w:w="2045" w:type="dxa"/>
          </w:tcPr>
          <w:p w14:paraId="4C4EFA5E"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"Maintainable" is ambiguous and should be clarified.</w:t>
            </w:r>
          </w:p>
          <w:p w14:paraId="40C046A4" w14:textId="77777777" w:rsidR="00717FE3" w:rsidRDefault="00717FE3" w:rsidP="006A54BF">
            <w:pPr>
              <w:ind w:firstLine="720"/>
            </w:pPr>
          </w:p>
        </w:tc>
        <w:tc>
          <w:tcPr>
            <w:tcW w:w="2045" w:type="dxa"/>
          </w:tcPr>
          <w:p w14:paraId="2B62D75F" w14:textId="0FAE1C5B" w:rsidR="00717FE3" w:rsidRDefault="006A54BF">
            <w:r>
              <w:t>Yes</w:t>
            </w:r>
          </w:p>
        </w:tc>
        <w:tc>
          <w:tcPr>
            <w:tcW w:w="2045" w:type="dxa"/>
          </w:tcPr>
          <w:p w14:paraId="09ED3088" w14:textId="22024129" w:rsidR="00717FE3" w:rsidRDefault="006A54BF">
            <w:r>
              <w:t>Review with client</w:t>
            </w:r>
          </w:p>
        </w:tc>
        <w:tc>
          <w:tcPr>
            <w:tcW w:w="2045" w:type="dxa"/>
          </w:tcPr>
          <w:p w14:paraId="11FF855D"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Requirement cannot be objectively tested.</w:t>
            </w:r>
          </w:p>
          <w:p w14:paraId="6B6B7CCA" w14:textId="77777777" w:rsidR="00717FE3" w:rsidRDefault="00717FE3"/>
        </w:tc>
        <w:tc>
          <w:tcPr>
            <w:tcW w:w="2045" w:type="dxa"/>
          </w:tcPr>
          <w:p w14:paraId="7F389F52" w14:textId="77777777" w:rsidR="00717FE3" w:rsidRDefault="00717FE3"/>
          <w:p w14:paraId="2DEBFF1A"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Define measurable maintenance expectations.</w:t>
            </w:r>
          </w:p>
          <w:p w14:paraId="159F31BE" w14:textId="77777777" w:rsidR="006A54BF" w:rsidRPr="006A54BF" w:rsidRDefault="006A54BF" w:rsidP="006A54BF"/>
        </w:tc>
      </w:tr>
      <w:tr w:rsidR="006A54BF" w14:paraId="7E2BF442" w14:textId="77777777">
        <w:tc>
          <w:tcPr>
            <w:tcW w:w="2045" w:type="dxa"/>
          </w:tcPr>
          <w:p w14:paraId="739E278F"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Clarify what patient information is difficult to find.</w:t>
            </w:r>
          </w:p>
          <w:p w14:paraId="292B8E1E" w14:textId="77777777" w:rsidR="006A54BF" w:rsidRDefault="006A54BF" w:rsidP="006A54BF">
            <w:pPr>
              <w:ind w:firstLine="720"/>
            </w:pPr>
          </w:p>
        </w:tc>
        <w:tc>
          <w:tcPr>
            <w:tcW w:w="2045" w:type="dxa"/>
          </w:tcPr>
          <w:p w14:paraId="08246122" w14:textId="77777777" w:rsidR="006A54BF" w:rsidRDefault="006A54BF" w:rsidP="006A54BF"/>
          <w:p w14:paraId="45543193"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No, question only</w:t>
            </w:r>
          </w:p>
          <w:p w14:paraId="06F7DD5C" w14:textId="77777777" w:rsidR="006A54BF" w:rsidRPr="006A54BF" w:rsidRDefault="006A54BF" w:rsidP="006A54BF"/>
        </w:tc>
        <w:tc>
          <w:tcPr>
            <w:tcW w:w="2045" w:type="dxa"/>
          </w:tcPr>
          <w:p w14:paraId="6DF3B855" w14:textId="4C5F2911" w:rsidR="006A54BF" w:rsidRDefault="006A54BF" w:rsidP="006A54BF">
            <w:r w:rsidRPr="00AC6391">
              <w:rPr>
                <w:rFonts w:ascii="Segoe UI" w:hAnsi="Segoe UI" w:cs="Segoe UI"/>
                <w:sz w:val="21"/>
                <w:szCs w:val="21"/>
              </w:rPr>
              <w:t>Ask client</w:t>
            </w:r>
          </w:p>
        </w:tc>
        <w:tc>
          <w:tcPr>
            <w:tcW w:w="2045" w:type="dxa"/>
          </w:tcPr>
          <w:p w14:paraId="7401E325"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Problem identified but exact cause unknown.</w:t>
            </w:r>
          </w:p>
          <w:p w14:paraId="39F391A3" w14:textId="77777777" w:rsidR="006A54BF" w:rsidRDefault="006A54BF" w:rsidP="006A54BF"/>
        </w:tc>
        <w:tc>
          <w:tcPr>
            <w:tcW w:w="2045" w:type="dxa"/>
          </w:tcPr>
          <w:p w14:paraId="565EC05E"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Interview staff and stakeholders.</w:t>
            </w:r>
          </w:p>
          <w:p w14:paraId="5026DE53" w14:textId="77777777" w:rsidR="006A54BF" w:rsidRDefault="006A54BF" w:rsidP="006A54BF"/>
        </w:tc>
      </w:tr>
      <w:tr w:rsidR="006A54BF" w14:paraId="399DC86D" w14:textId="77777777">
        <w:tc>
          <w:tcPr>
            <w:tcW w:w="2045" w:type="dxa"/>
          </w:tcPr>
          <w:p w14:paraId="68400F17"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Define measurable acceptance criteria for searching patient information.</w:t>
            </w:r>
          </w:p>
          <w:p w14:paraId="77468D92" w14:textId="77777777" w:rsidR="006A54BF" w:rsidRDefault="006A54BF" w:rsidP="006A54BF"/>
        </w:tc>
        <w:tc>
          <w:tcPr>
            <w:tcW w:w="2045" w:type="dxa"/>
          </w:tcPr>
          <w:p w14:paraId="68B21525" w14:textId="5CDFF5B0" w:rsidR="006A54BF" w:rsidRDefault="006A54BF" w:rsidP="006A54BF">
            <w:r>
              <w:t>Yes</w:t>
            </w:r>
          </w:p>
        </w:tc>
        <w:tc>
          <w:tcPr>
            <w:tcW w:w="2045" w:type="dxa"/>
          </w:tcPr>
          <w:p w14:paraId="12E21711" w14:textId="480B485D" w:rsidR="006A54BF" w:rsidRDefault="006A54BF" w:rsidP="006A54BF">
            <w:r>
              <w:rPr>
                <w:rFonts w:ascii="Segoe UI" w:hAnsi="Segoe UI" w:cs="Segoe UI"/>
                <w:sz w:val="21"/>
                <w:szCs w:val="21"/>
              </w:rPr>
              <w:t>Review with client</w:t>
            </w:r>
          </w:p>
        </w:tc>
        <w:tc>
          <w:tcPr>
            <w:tcW w:w="2045" w:type="dxa"/>
          </w:tcPr>
          <w:p w14:paraId="7C5FA106"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Current requirement is difficult to test.</w:t>
            </w:r>
          </w:p>
          <w:p w14:paraId="069BACDD" w14:textId="77777777" w:rsidR="006A54BF" w:rsidRPr="006A54BF" w:rsidRDefault="006A54BF" w:rsidP="006A54BF">
            <w:pPr>
              <w:jc w:val="center"/>
            </w:pPr>
          </w:p>
        </w:tc>
        <w:tc>
          <w:tcPr>
            <w:tcW w:w="2045" w:type="dxa"/>
          </w:tcPr>
          <w:p w14:paraId="247383D5"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Agree on expected search capability.</w:t>
            </w:r>
          </w:p>
          <w:p w14:paraId="1D434AEB" w14:textId="77777777" w:rsidR="006A54BF" w:rsidRPr="006A54BF" w:rsidRDefault="006A54BF" w:rsidP="006A54BF">
            <w:pPr>
              <w:jc w:val="center"/>
            </w:pPr>
          </w:p>
        </w:tc>
      </w:tr>
      <w:tr w:rsidR="006A54BF" w14:paraId="7DA11052" w14:textId="77777777">
        <w:tc>
          <w:tcPr>
            <w:tcW w:w="2045" w:type="dxa"/>
          </w:tcPr>
          <w:p w14:paraId="17A166C1"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Specify patient data fields.</w:t>
            </w:r>
          </w:p>
          <w:p w14:paraId="751EDA22" w14:textId="77777777" w:rsidR="006A54BF" w:rsidRDefault="006A54BF" w:rsidP="006A54BF"/>
        </w:tc>
        <w:tc>
          <w:tcPr>
            <w:tcW w:w="2045" w:type="dxa"/>
          </w:tcPr>
          <w:p w14:paraId="3BA330B4" w14:textId="69567140" w:rsidR="006A54BF" w:rsidRDefault="006A54BF" w:rsidP="006A54BF">
            <w:r>
              <w:t>No, Question only</w:t>
            </w:r>
          </w:p>
        </w:tc>
        <w:tc>
          <w:tcPr>
            <w:tcW w:w="2045" w:type="dxa"/>
          </w:tcPr>
          <w:p w14:paraId="7E9047DF" w14:textId="0838A4F5" w:rsidR="006A54BF" w:rsidRDefault="006A54BF" w:rsidP="006A54BF">
            <w:r w:rsidRPr="00AC6391">
              <w:rPr>
                <w:rFonts w:ascii="Segoe UI" w:hAnsi="Segoe UI" w:cs="Segoe UI"/>
                <w:sz w:val="21"/>
                <w:szCs w:val="21"/>
              </w:rPr>
              <w:t>Ask client</w:t>
            </w:r>
          </w:p>
        </w:tc>
        <w:tc>
          <w:tcPr>
            <w:tcW w:w="2045" w:type="dxa"/>
          </w:tcPr>
          <w:p w14:paraId="5A173B38"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Necessary information not listed.</w:t>
            </w:r>
          </w:p>
          <w:p w14:paraId="00223817" w14:textId="77777777" w:rsidR="006A54BF" w:rsidRDefault="006A54BF" w:rsidP="006A54BF"/>
        </w:tc>
        <w:tc>
          <w:tcPr>
            <w:tcW w:w="2045" w:type="dxa"/>
          </w:tcPr>
          <w:p w14:paraId="26F814EA" w14:textId="77777777" w:rsidR="006A54BF" w:rsidRDefault="006A54BF" w:rsidP="006A54BF">
            <w:pPr>
              <w:spacing w:line="300" w:lineRule="atLeast"/>
              <w:rPr>
                <w:rFonts w:ascii="Segoe UI" w:hAnsi="Segoe UI" w:cs="Segoe UI"/>
                <w:sz w:val="21"/>
                <w:szCs w:val="21"/>
              </w:rPr>
            </w:pPr>
            <w:r>
              <w:rPr>
                <w:rFonts w:ascii="Segoe UI" w:hAnsi="Segoe UI" w:cs="Segoe UI"/>
                <w:sz w:val="21"/>
                <w:szCs w:val="21"/>
              </w:rPr>
              <w:t>Confirm required patient attributes.</w:t>
            </w:r>
          </w:p>
          <w:p w14:paraId="3BCE8A6B" w14:textId="77777777" w:rsidR="006A54BF" w:rsidRPr="006A54BF" w:rsidRDefault="006A54BF" w:rsidP="006A54BF"/>
        </w:tc>
      </w:tr>
      <w:tr w:rsidR="00B01AB2" w14:paraId="139B92D5" w14:textId="77777777">
        <w:tc>
          <w:tcPr>
            <w:tcW w:w="2045" w:type="dxa"/>
          </w:tcPr>
          <w:p w14:paraId="75A880AE" w14:textId="77777777" w:rsidR="00B01AB2" w:rsidRDefault="00B01AB2" w:rsidP="00B01AB2">
            <w:pPr>
              <w:spacing w:line="300" w:lineRule="atLeast"/>
              <w:rPr>
                <w:rFonts w:ascii="Segoe UI" w:hAnsi="Segoe UI" w:cs="Segoe UI"/>
                <w:sz w:val="21"/>
                <w:szCs w:val="21"/>
              </w:rPr>
            </w:pPr>
            <w:r>
              <w:rPr>
                <w:rFonts w:ascii="Segoe UI" w:hAnsi="Segoe UI" w:cs="Segoe UI"/>
                <w:sz w:val="21"/>
                <w:szCs w:val="21"/>
              </w:rPr>
              <w:t>Clarify the meaning of duplicate bookings.</w:t>
            </w:r>
          </w:p>
          <w:p w14:paraId="073434A5" w14:textId="77777777" w:rsidR="00B01AB2" w:rsidRDefault="00B01AB2" w:rsidP="006A54BF">
            <w:pPr>
              <w:spacing w:line="300" w:lineRule="atLeast"/>
              <w:rPr>
                <w:rFonts w:ascii="Segoe UI" w:hAnsi="Segoe UI" w:cs="Segoe UI"/>
                <w:sz w:val="21"/>
                <w:szCs w:val="21"/>
              </w:rPr>
            </w:pPr>
          </w:p>
        </w:tc>
        <w:tc>
          <w:tcPr>
            <w:tcW w:w="2045" w:type="dxa"/>
          </w:tcPr>
          <w:p w14:paraId="62787CBB" w14:textId="77777777" w:rsidR="00B01AB2" w:rsidRDefault="00B01AB2" w:rsidP="006A54BF"/>
          <w:p w14:paraId="042A2B03" w14:textId="77777777" w:rsidR="00B01AB2" w:rsidRDefault="00B01AB2" w:rsidP="00B01AB2">
            <w:pPr>
              <w:spacing w:line="300" w:lineRule="atLeast"/>
              <w:rPr>
                <w:rFonts w:ascii="Segoe UI" w:hAnsi="Segoe UI" w:cs="Segoe UI"/>
                <w:sz w:val="21"/>
                <w:szCs w:val="21"/>
              </w:rPr>
            </w:pPr>
            <w:r>
              <w:rPr>
                <w:rFonts w:ascii="Segoe UI" w:hAnsi="Segoe UI" w:cs="Segoe UI"/>
                <w:sz w:val="21"/>
                <w:szCs w:val="21"/>
              </w:rPr>
              <w:t>No, question only</w:t>
            </w:r>
          </w:p>
          <w:p w14:paraId="78D45693" w14:textId="77777777" w:rsidR="00B01AB2" w:rsidRPr="00B01AB2" w:rsidRDefault="00B01AB2" w:rsidP="00B01AB2">
            <w:pPr>
              <w:jc w:val="center"/>
            </w:pPr>
          </w:p>
        </w:tc>
        <w:tc>
          <w:tcPr>
            <w:tcW w:w="2045" w:type="dxa"/>
          </w:tcPr>
          <w:p w14:paraId="47D549AB" w14:textId="77777777" w:rsidR="00B01AB2" w:rsidRDefault="00B01AB2" w:rsidP="006A54BF">
            <w:pPr>
              <w:rPr>
                <w:rFonts w:ascii="Segoe UI" w:hAnsi="Segoe UI" w:cs="Segoe UI"/>
                <w:sz w:val="21"/>
                <w:szCs w:val="21"/>
              </w:rPr>
            </w:pPr>
          </w:p>
          <w:p w14:paraId="0E098CD4" w14:textId="77777777" w:rsidR="00B01AB2" w:rsidRDefault="00B01AB2" w:rsidP="00B01AB2">
            <w:pPr>
              <w:spacing w:line="300" w:lineRule="atLeast"/>
              <w:rPr>
                <w:rFonts w:ascii="Segoe UI" w:hAnsi="Segoe UI" w:cs="Segoe UI"/>
                <w:sz w:val="21"/>
                <w:szCs w:val="21"/>
              </w:rPr>
            </w:pPr>
            <w:r>
              <w:rPr>
                <w:rFonts w:ascii="Segoe UI" w:hAnsi="Segoe UI" w:cs="Segoe UI"/>
                <w:sz w:val="21"/>
                <w:szCs w:val="21"/>
              </w:rPr>
              <w:t>Ask client</w:t>
            </w:r>
          </w:p>
          <w:p w14:paraId="050A42A4" w14:textId="77777777" w:rsidR="00B01AB2" w:rsidRPr="00B01AB2" w:rsidRDefault="00B01AB2" w:rsidP="00B01AB2">
            <w:pPr>
              <w:rPr>
                <w:rFonts w:ascii="Segoe UI" w:hAnsi="Segoe UI" w:cs="Segoe UI"/>
                <w:sz w:val="21"/>
                <w:szCs w:val="21"/>
              </w:rPr>
            </w:pPr>
          </w:p>
        </w:tc>
        <w:tc>
          <w:tcPr>
            <w:tcW w:w="2045" w:type="dxa"/>
          </w:tcPr>
          <w:p w14:paraId="308CE33A" w14:textId="77777777" w:rsidR="00B01AB2" w:rsidRDefault="00B01AB2" w:rsidP="00B01AB2">
            <w:pPr>
              <w:spacing w:line="300" w:lineRule="atLeast"/>
              <w:rPr>
                <w:rFonts w:ascii="Segoe UI" w:hAnsi="Segoe UI" w:cs="Segoe UI"/>
                <w:sz w:val="21"/>
                <w:szCs w:val="21"/>
              </w:rPr>
            </w:pPr>
            <w:r>
              <w:rPr>
                <w:rFonts w:ascii="Segoe UI" w:hAnsi="Segoe UI" w:cs="Segoe UI"/>
                <w:sz w:val="21"/>
                <w:szCs w:val="21"/>
              </w:rPr>
              <w:t>Duplicate criteria are undefined.</w:t>
            </w:r>
          </w:p>
          <w:p w14:paraId="75AB361D" w14:textId="77777777" w:rsidR="00B01AB2" w:rsidRDefault="00B01AB2" w:rsidP="006A54BF">
            <w:pPr>
              <w:spacing w:line="300" w:lineRule="atLeast"/>
              <w:rPr>
                <w:rFonts w:ascii="Segoe UI" w:hAnsi="Segoe UI" w:cs="Segoe UI"/>
                <w:sz w:val="21"/>
                <w:szCs w:val="21"/>
              </w:rPr>
            </w:pPr>
          </w:p>
        </w:tc>
        <w:tc>
          <w:tcPr>
            <w:tcW w:w="2045" w:type="dxa"/>
          </w:tcPr>
          <w:p w14:paraId="13A8E2AF" w14:textId="77777777" w:rsidR="00B01AB2" w:rsidRDefault="00B01AB2" w:rsidP="006A54BF">
            <w:pPr>
              <w:spacing w:line="300" w:lineRule="atLeast"/>
              <w:rPr>
                <w:rFonts w:ascii="Segoe UI" w:hAnsi="Segoe UI" w:cs="Segoe UI"/>
                <w:sz w:val="21"/>
                <w:szCs w:val="21"/>
              </w:rPr>
            </w:pPr>
          </w:p>
          <w:p w14:paraId="64C86963" w14:textId="77777777" w:rsidR="00B01AB2" w:rsidRDefault="00B01AB2" w:rsidP="00B01AB2">
            <w:pPr>
              <w:spacing w:line="300" w:lineRule="atLeast"/>
              <w:rPr>
                <w:rFonts w:ascii="Segoe UI" w:hAnsi="Segoe UI" w:cs="Segoe UI"/>
                <w:sz w:val="21"/>
                <w:szCs w:val="21"/>
              </w:rPr>
            </w:pPr>
            <w:r>
              <w:rPr>
                <w:rFonts w:ascii="Segoe UI" w:hAnsi="Segoe UI" w:cs="Segoe UI"/>
                <w:sz w:val="21"/>
                <w:szCs w:val="21"/>
              </w:rPr>
              <w:t>Validate business rules with staff.</w:t>
            </w:r>
          </w:p>
          <w:p w14:paraId="4447DAA4" w14:textId="77777777" w:rsidR="00B01AB2" w:rsidRPr="00B01AB2" w:rsidRDefault="00B01AB2" w:rsidP="00B01AB2">
            <w:pPr>
              <w:rPr>
                <w:rFonts w:ascii="Segoe UI" w:hAnsi="Segoe UI" w:cs="Segoe UI"/>
                <w:sz w:val="21"/>
                <w:szCs w:val="21"/>
              </w:rPr>
            </w:pPr>
          </w:p>
        </w:tc>
      </w:tr>
    </w:tbl>
    <w:p w14:paraId="26FC2622" w14:textId="77777777" w:rsidR="007E32FA" w:rsidRDefault="007E32FA"/>
    <w:p w14:paraId="612AF9EB" w14:textId="0B405F61" w:rsidR="006A54BF" w:rsidRDefault="006A54BF" w:rsidP="006A54BF">
      <w:r>
        <w:t>Copilot argues that it didn’t receive enough information to give a proper response to this task, for instance it struggled to understand the difference of duplicate booking and booking alone, Specifically, it argued to define the meaning of duplicate booking.</w:t>
      </w:r>
    </w:p>
    <w:p w14:paraId="3DE46729" w14:textId="2ED12615" w:rsidR="006A54BF" w:rsidRDefault="006A54BF" w:rsidP="006A54BF">
      <w:r>
        <w:lastRenderedPageBreak/>
        <w:t xml:space="preserve">This specific review by the AI is </w:t>
      </w:r>
      <w:proofErr w:type="gramStart"/>
      <w:r w:rsidR="00B01AB2">
        <w:t>unnecessary, and</w:t>
      </w:r>
      <w:proofErr w:type="gramEnd"/>
      <w:r w:rsidR="00B01AB2">
        <w:t xml:space="preserve"> does not add any feedback to improve the system. </w:t>
      </w:r>
    </w:p>
    <w:p w14:paraId="39BC47DD" w14:textId="77777777" w:rsidR="006B1CF4" w:rsidRDefault="006B1CF4" w:rsidP="006A54BF"/>
    <w:p w14:paraId="1A6384DA" w14:textId="61FBE3B4" w:rsidR="006B1CF4" w:rsidRDefault="006B1CF4" w:rsidP="006A54BF">
      <w:r>
        <w:t xml:space="preserve">Reflection </w:t>
      </w:r>
    </w:p>
    <w:p w14:paraId="57EF4A79" w14:textId="77777777" w:rsidR="006B1CF4" w:rsidRDefault="006B1CF4" w:rsidP="006B1CF4">
      <w:r>
        <w:t>-During the requirements review, the AI identified several issues I initially missed. It highlighted ambiguous terms such as “small” and “maintainable,” which seem clear at first but are not measurable or testable. The AI also pointed out that requirements such as appointment status, duplicate bookings, and appointment history lacked enough detail to be implemented confidently. These were valuable observations because they revealed information gaps that could lead to misunderstandings later.</w:t>
      </w:r>
    </w:p>
    <w:p w14:paraId="77D69723" w14:textId="37825C54" w:rsidR="006B1CF4" w:rsidRDefault="006B1CF4" w:rsidP="006B1CF4">
      <w:r>
        <w:t>-</w:t>
      </w:r>
      <w:r>
        <w:t>However, the AI also overreached in some cases. For example, suggestions such as SMS reminders, online payments, facial recognition login, and AI treatment recommendations were not supported by the provided requirements. These ideas may be useful in other healthcare systems, but there was no evidence that SmartCare stakeholders requested them. This demonstrated the importance of distinguishing between stakeholder requirements and AI-generated assumptions.</w:t>
      </w:r>
    </w:p>
    <w:p w14:paraId="53A3020D" w14:textId="69F8E6E7" w:rsidR="006B1CF4" w:rsidRDefault="006B1CF4" w:rsidP="006B1CF4">
      <w:r>
        <w:t>-One requirement effectively changed after review: the statement that the system should manage appointment history. Initially, this seemed straightforward, but the review revealed that it was unclear whether cancelled appointments should be retained. This became an open question requiring stakeholder validation before it could become a confirmed requirement</w:t>
      </w:r>
      <w:r>
        <w:t>.</w:t>
      </w:r>
    </w:p>
    <w:p w14:paraId="1DF18C50" w14:textId="442212C7" w:rsidR="006B1CF4" w:rsidRDefault="006B1CF4" w:rsidP="006B1CF4">
      <w:r>
        <w:t>-Requirements must have evidence because they need to be traceable to a stakeholder need, business problem, or documented source. Without evidence, developers may implement features that are unnecessary, increase project scope, waste resources, and fail to solve the client’s actual problems. Evidence helps ensure that every requirement is justified, testable, and aligned with stakeholder expectations.</w:t>
      </w:r>
    </w:p>
    <w:sectPr w:rsidR="006B1CF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E82B07"/>
    <w:multiLevelType w:val="hybridMultilevel"/>
    <w:tmpl w:val="68E0C2DC"/>
    <w:lvl w:ilvl="0" w:tplc="C3064862">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831539"/>
    <w:multiLevelType w:val="hybridMultilevel"/>
    <w:tmpl w:val="BD32A268"/>
    <w:lvl w:ilvl="0" w:tplc="0D086AE2">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8E5774"/>
    <w:multiLevelType w:val="hybridMultilevel"/>
    <w:tmpl w:val="4F5E2F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8171519">
    <w:abstractNumId w:val="8"/>
  </w:num>
  <w:num w:numId="2" w16cid:durableId="273561311">
    <w:abstractNumId w:val="6"/>
  </w:num>
  <w:num w:numId="3" w16cid:durableId="408776566">
    <w:abstractNumId w:val="5"/>
  </w:num>
  <w:num w:numId="4" w16cid:durableId="923875985">
    <w:abstractNumId w:val="4"/>
  </w:num>
  <w:num w:numId="5" w16cid:durableId="1056274171">
    <w:abstractNumId w:val="7"/>
  </w:num>
  <w:num w:numId="6" w16cid:durableId="163976263">
    <w:abstractNumId w:val="3"/>
  </w:num>
  <w:num w:numId="7" w16cid:durableId="222570283">
    <w:abstractNumId w:val="2"/>
  </w:num>
  <w:num w:numId="8" w16cid:durableId="1634872356">
    <w:abstractNumId w:val="1"/>
  </w:num>
  <w:num w:numId="9" w16cid:durableId="518009573">
    <w:abstractNumId w:val="0"/>
  </w:num>
  <w:num w:numId="10" w16cid:durableId="657999123">
    <w:abstractNumId w:val="11"/>
  </w:num>
  <w:num w:numId="11" w16cid:durableId="1372261830">
    <w:abstractNumId w:val="10"/>
  </w:num>
  <w:num w:numId="12" w16cid:durableId="113175399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519"/>
    <w:rsid w:val="00326F90"/>
    <w:rsid w:val="00331FEA"/>
    <w:rsid w:val="003570D7"/>
    <w:rsid w:val="005F3A11"/>
    <w:rsid w:val="00640092"/>
    <w:rsid w:val="006A54BF"/>
    <w:rsid w:val="006B1CF4"/>
    <w:rsid w:val="00717FE3"/>
    <w:rsid w:val="007E32FA"/>
    <w:rsid w:val="00A13139"/>
    <w:rsid w:val="00AA1D8D"/>
    <w:rsid w:val="00B01AB2"/>
    <w:rsid w:val="00B47730"/>
    <w:rsid w:val="00CB0664"/>
    <w:rsid w:val="00DA326E"/>
    <w:rsid w:val="00DC124E"/>
    <w:rsid w:val="00DE3333"/>
    <w:rsid w:val="00E65074"/>
    <w:rsid w:val="00E67F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DCDFA"/>
  <w14:defaultImageDpi w14:val="300"/>
  <w15:docId w15:val="{9E44C9D8-68A4-FE4F-A431-B868B972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Shaban Mohseni</cp:lastModifiedBy>
  <cp:revision>2</cp:revision>
  <dcterms:created xsi:type="dcterms:W3CDTF">2026-09-18T11:08:00Z</dcterms:created>
  <dcterms:modified xsi:type="dcterms:W3CDTF">2026-09-18T11:08:00Z</dcterms:modified>
  <cp:category/>
</cp:coreProperties>
</file>